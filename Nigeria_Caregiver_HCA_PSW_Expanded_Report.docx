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Nigerian Nursing Assistant, Caregiver, Health Care Assistant and PSW-Type Programmes: WES and Canada-Focused Assessment (Expanded)</w:t>
      </w:r>
    </w:p>
    <w:p>
      <w:pPr>
        <w:jc w:val="center"/>
      </w:pPr>
      <w:r>
        <w:rPr>
          <w:i/>
        </w:rPr>
        <w:t>Research date: 8 October 2026</w:t>
      </w:r>
    </w:p>
    <w:p>
      <w:pPr>
        <w:spacing w:before="200"/>
      </w:pPr>
      <w:r>
        <w:rPr>
          <w:b/>
          <w:sz w:val="28"/>
        </w:rPr>
        <w:t>1. Read this first: what changed after deeper research</w:t>
      </w:r>
    </w:p>
    <w:p>
      <w:pPr>
        <w:spacing w:after="100"/>
      </w:pPr>
      <w:r>
        <w:t>This is an expanded version of the earlier report. I searched specifically for Nigerian programmes and checked claims against what could be found. I could not open the schools' own websites from this environment (the fetch tool was blocked), so every school detail below comes from search-result excerpts, aggregator pages or the schools' own marketing text as quoted by search. Treat all figures as indicative and confirm them with the school in writing.</w:t>
      </w:r>
    </w:p>
    <w:p>
      <w:pPr>
        <w:spacing w:after="100"/>
      </w:pPr>
      <w:r>
        <w:t>Several statements in the earlier report could not be reproduced and should not be relied on:</w:t>
      </w:r>
    </w:p>
    <w:p>
      <w:pPr>
        <w:pStyle w:val="ListBullet"/>
      </w:pPr>
      <w:r>
        <w:t>Osi College of Health Technology (Omu-Aran): no page for this college surfaced. The 'ND / 3-year professional-board route' claim is unverified. It should NOT be ranked first.</w:t>
      </w:r>
    </w:p>
    <w:p>
      <w:pPr>
        <w:pStyle w:val="ListBullet"/>
      </w:pPr>
      <w:r>
        <w:t>LASCOHET 'Health Care Assistant': no such programme appeared in the 2026/27 listings found. The listed courses were Junior Community Health (JCHEW), Environmental Health Assistant and Environmental Health Technician. The earlier ranking of it as a top-three candidate is not supported.</w:t>
      </w:r>
    </w:p>
    <w:p>
      <w:pPr>
        <w:pStyle w:val="ListBullet"/>
      </w:pPr>
      <w:r>
        <w:t>Wecare 'about 2 years': the only source found did not state a duration (it gave entry requirements and a form fee).</w:t>
      </w:r>
    </w:p>
    <w:p>
      <w:pPr>
        <w:pStyle w:val="ListBullet"/>
      </w:pPr>
      <w:r>
        <w:t>GeedyStar 'one-year Social Care &amp; Geriatric Care diploma': the only related item found was a six-month certificate in 'Care of the Aged and Handicapped'.</w:t>
      </w:r>
    </w:p>
    <w:p>
      <w:pPr>
        <w:pStyle w:val="ListBullet"/>
      </w:pPr>
      <w:r>
        <w:t>College of Health Technology, Akure 'Health Care Giver': not found. A different college, Millennium College of Health Technology, Akure, lists a Health Assistant (Primary Health Care) course.</w:t>
      </w:r>
    </w:p>
    <w:p>
      <w:pPr>
        <w:pStyle w:val="ListBullet"/>
      </w:pPr>
      <w:r>
        <w:t>'Enforcement against nursing-assistant programmes by Nigerian authorities': I found no current NMCN advisory on assistant-level courses. I found a notice about one unaccredited nursing college and older (about 2018) state-level hostility to auxiliary nurses in Oyo and Ogun.</w:t>
      </w:r>
    </w:p>
    <w:p>
      <w:pPr>
        <w:spacing w:after="100"/>
      </w:pPr>
      <w:r>
        <w:t>Where this report disagrees with the earlier one, this report is the more careful one. The ranking has been rebuilt on evidence level rather than on assumptions.</w:t>
      </w:r>
    </w:p>
    <w:p>
      <w:pPr>
        <w:spacing w:before="200"/>
      </w:pPr>
      <w:r>
        <w:rPr>
          <w:b/>
          <w:sz w:val="28"/>
        </w:rPr>
        <w:t>2. Executive conclusion</w:t>
      </w:r>
    </w:p>
    <w:p>
      <w:pPr>
        <w:pStyle w:val="ListBullet"/>
      </w:pPr>
      <w:r>
        <w:t>No Nigerian caregiver or nursing-assistant programme is 'WES-approved' in advance. WES assesses an individual's credential after documents are received. The institution must send the documents itself; WES cannot request them for you and an applicant-sent copy is generally not accepted unless WES allows it for the country.</w:t>
      </w:r>
    </w:p>
    <w:p>
      <w:pPr>
        <w:pStyle w:val="ListBullet"/>
      </w:pPr>
      <w:r>
        <w:t>For Ontario PSW-type work, the benchmark that matters most is not WES but Ontario's PSW registration standard: a programme of at least 600 hours including class and practical time (O. Reg. 217/24). Long-term-care employers must hire people who are registered or who meet that standard, and they make the equivalency judgement themselves. A short 1-12 week Nigerian caregiver course is very unlikely to meet 600 hours.</w:t>
      </w:r>
    </w:p>
    <w:p>
      <w:pPr>
        <w:pStyle w:val="ListBullet"/>
      </w:pPr>
      <w:r>
        <w:t>The most defensible Nigerian options found are therefore the longer, institution-backed ones: Health Assistant programmes at state health-technology colleges (about 2 years / 4 semesters where stated) and the Lead City University Hospital Certified Healthcare Assistant (two semesters). Teaching-hospital caregiver certificates (RSUTH 3 months, LASUTH) are credible for skills but short.</w:t>
      </w:r>
    </w:p>
    <w:p>
      <w:pPr>
        <w:pStyle w:val="ListBullet"/>
      </w:pPr>
      <w:r>
        <w:t>Private 'international diploma' caregiver courses (days to a few months) are skills training. Do not pay for them expecting a WES or Ontario outcome.</w:t>
      </w:r>
    </w:p>
    <w:p>
      <w:pPr>
        <w:pStyle w:val="ListBullet"/>
      </w:pPr>
      <w:r>
        <w:t>Nigeria has no unified national caregiver certification yet. The Federal Government announced in May 2026 plans to scale up caregiver training and certification, the National Institute of Caregivers (NIC) is still developing a National Care Agenda for 2027, and the National Senior Citizens Centre has been developing an elderly-caregiver curriculum with NBTE. Standards may change soon.</w:t>
      </w:r>
    </w:p>
    <w:p>
      <w:pPr>
        <w:spacing w:before="200"/>
      </w:pPr>
      <w:r>
        <w:rPr>
          <w:b/>
          <w:sz w:val="28"/>
        </w:rPr>
        <w:t>3. Summary table: 25 Nigerian schools and providers</w:t>
      </w:r>
    </w:p>
    <w:p>
      <w:pPr>
        <w:spacing w:after="100"/>
      </w:pPr>
      <w:r>
        <w:t>'Evidence' key: A = details from a college or hospital page as quoted in search results; B = aggregator or news page; C = provider's own marketing only; D = name appeared but programme details not confirmed. None was independently confirmed by me with the institution.</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432"/>
          </w:tcPr>
          <w:p>
            <w:r/>
            <w:r>
              <w:rPr>
                <w:b/>
                <w:sz w:val="16"/>
              </w:rPr>
              <w:t>#</w:t>
            </w:r>
          </w:p>
        </w:tc>
        <w:tc>
          <w:tcPr>
            <w:tcW w:type="dxa" w:w="2304"/>
          </w:tcPr>
          <w:p>
            <w:r/>
            <w:r>
              <w:rPr>
                <w:b/>
                <w:sz w:val="16"/>
              </w:rPr>
              <w:t>Institution (location)</w:t>
            </w:r>
          </w:p>
        </w:tc>
        <w:tc>
          <w:tcPr>
            <w:tcW w:type="dxa" w:w="2160"/>
          </w:tcPr>
          <w:p>
            <w:r/>
            <w:r>
              <w:rPr>
                <w:b/>
                <w:sz w:val="16"/>
              </w:rPr>
              <w:t>Programme</w:t>
            </w:r>
          </w:p>
        </w:tc>
        <w:tc>
          <w:tcPr>
            <w:tcW w:type="dxa" w:w="1440"/>
          </w:tcPr>
          <w:p>
            <w:r/>
            <w:r>
              <w:rPr>
                <w:b/>
                <w:sz w:val="16"/>
              </w:rPr>
              <w:t>Duration</w:t>
            </w:r>
          </w:p>
        </w:tc>
        <w:tc>
          <w:tcPr>
            <w:tcW w:type="dxa" w:w="2160"/>
          </w:tcPr>
          <w:p>
            <w:r/>
            <w:r>
              <w:rPr>
                <w:b/>
                <w:sz w:val="16"/>
              </w:rPr>
              <w:t>Entry requirement</w:t>
            </w:r>
          </w:p>
        </w:tc>
        <w:tc>
          <w:tcPr>
            <w:tcW w:type="dxa" w:w="1728"/>
          </w:tcPr>
          <w:p>
            <w:r/>
            <w:r>
              <w:rPr>
                <w:b/>
                <w:sz w:val="16"/>
              </w:rPr>
              <w:t>Fees (as found)</w:t>
            </w:r>
          </w:p>
        </w:tc>
        <w:tc>
          <w:tcPr>
            <w:tcW w:type="dxa" w:w="1296"/>
          </w:tcPr>
          <w:p>
            <w:r/>
            <w:r>
              <w:rPr>
                <w:b/>
                <w:sz w:val="16"/>
              </w:rPr>
              <w:t>Practical</w:t>
            </w:r>
          </w:p>
        </w:tc>
        <w:tc>
          <w:tcPr>
            <w:tcW w:type="dxa" w:w="720"/>
          </w:tcPr>
          <w:p>
            <w:r/>
            <w:r>
              <w:rPr>
                <w:b/>
                <w:sz w:val="16"/>
              </w:rPr>
              <w:t>Evidence</w:t>
            </w:r>
          </w:p>
        </w:tc>
        <w:tc>
          <w:tcPr>
            <w:tcW w:type="dxa" w:w="2160"/>
          </w:tcPr>
          <w:p>
            <w:r/>
            <w:r>
              <w:rPr>
                <w:b/>
                <w:sz w:val="16"/>
              </w:rPr>
              <w:t>WES / Canada fit</w:t>
            </w:r>
          </w:p>
        </w:tc>
      </w:tr>
      <w:tr>
        <w:tc>
          <w:tcPr>
            <w:tcW w:type="dxa" w:w="432"/>
          </w:tcPr>
          <w:p>
            <w:r/>
            <w:r>
              <w:rPr>
                <w:sz w:val="16"/>
              </w:rPr>
              <w:t>1</w:t>
            </w:r>
          </w:p>
        </w:tc>
        <w:tc>
          <w:tcPr>
            <w:tcW w:type="dxa" w:w="2304"/>
          </w:tcPr>
          <w:p>
            <w:r/>
            <w:r>
              <w:rPr>
                <w:sz w:val="16"/>
              </w:rPr>
              <w:t>Lead City University Hospital &amp; College of Health Technology (Ibadan, Oyo)</w:t>
            </w:r>
          </w:p>
        </w:tc>
        <w:tc>
          <w:tcPr>
            <w:tcW w:type="dxa" w:w="2160"/>
          </w:tcPr>
          <w:p>
            <w:r/>
            <w:r>
              <w:rPr>
                <w:sz w:val="16"/>
              </w:rPr>
              <w:t>Certified Healthcare Assistant</w:t>
            </w:r>
          </w:p>
        </w:tc>
        <w:tc>
          <w:tcPr>
            <w:tcW w:type="dxa" w:w="1440"/>
          </w:tcPr>
          <w:p>
            <w:r/>
            <w:r>
              <w:rPr>
                <w:sz w:val="16"/>
              </w:rPr>
              <w:t>Two semesters (Jan 2024 start shown; may have changed)</w:t>
            </w:r>
          </w:p>
        </w:tc>
        <w:tc>
          <w:tcPr>
            <w:tcW w:type="dxa" w:w="2160"/>
          </w:tcPr>
          <w:p>
            <w:r/>
            <w:r>
              <w:rPr>
                <w:sz w:val="16"/>
              </w:rPr>
              <w:t>5 O-level credits incl. English</w:t>
            </w:r>
          </w:p>
        </w:tc>
        <w:tc>
          <w:tcPr>
            <w:tcW w:type="dxa" w:w="1728"/>
          </w:tcPr>
          <w:p>
            <w:r/>
            <w:r>
              <w:rPr>
                <w:sz w:val="16"/>
              </w:rPr>
              <w:t>Form ₦10,000; ₦75,000 per semester (~₦85,000 tuition)</w:t>
            </w:r>
          </w:p>
        </w:tc>
        <w:tc>
          <w:tcPr>
            <w:tcW w:type="dxa" w:w="1296"/>
          </w:tcPr>
          <w:p>
            <w:r/>
            <w:r>
              <w:rPr>
                <w:sz w:val="16"/>
              </w:rPr>
              <w:t>Patient care; hands-on learning stated</w:t>
            </w:r>
          </w:p>
        </w:tc>
        <w:tc>
          <w:tcPr>
            <w:tcW w:type="dxa" w:w="720"/>
          </w:tcPr>
          <w:p>
            <w:r/>
            <w:r>
              <w:rPr>
                <w:sz w:val="16"/>
              </w:rPr>
              <w:t>A</w:t>
            </w:r>
          </w:p>
        </w:tc>
        <w:tc>
          <w:tcPr>
            <w:tcW w:type="dxa" w:w="2160"/>
          </w:tcPr>
          <w:p>
            <w:r/>
            <w:r>
              <w:rPr>
                <w:sz w:val="16"/>
              </w:rPr>
              <w:t>Moderate-good: institution-backed; short for 600 h; ask for transcript/hours</w:t>
            </w:r>
          </w:p>
        </w:tc>
      </w:tr>
      <w:tr>
        <w:tc>
          <w:tcPr>
            <w:tcW w:type="dxa" w:w="432"/>
          </w:tcPr>
          <w:p>
            <w:r/>
            <w:r>
              <w:rPr>
                <w:sz w:val="16"/>
              </w:rPr>
              <w:t>2</w:t>
            </w:r>
          </w:p>
        </w:tc>
        <w:tc>
          <w:tcPr>
            <w:tcW w:type="dxa" w:w="2304"/>
          </w:tcPr>
          <w:p>
            <w:r/>
            <w:r>
              <w:rPr>
                <w:sz w:val="16"/>
              </w:rPr>
              <w:t>Osun State College of Health Technology, Ilesa (Osun)</w:t>
            </w:r>
          </w:p>
        </w:tc>
        <w:tc>
          <w:tcPr>
            <w:tcW w:type="dxa" w:w="2160"/>
          </w:tcPr>
          <w:p>
            <w:r/>
            <w:r>
              <w:rPr>
                <w:sz w:val="16"/>
              </w:rPr>
              <w:t>Health Assistant</w:t>
            </w:r>
          </w:p>
        </w:tc>
        <w:tc>
          <w:tcPr>
            <w:tcW w:type="dxa" w:w="1440"/>
          </w:tcPr>
          <w:p>
            <w:r/>
            <w:r>
              <w:rPr>
                <w:sz w:val="16"/>
              </w:rPr>
              <w:t>2 years (four semesters), per 2023/24 listing</w:t>
            </w:r>
          </w:p>
        </w:tc>
        <w:tc>
          <w:tcPr>
            <w:tcW w:type="dxa" w:w="2160"/>
          </w:tcPr>
          <w:p>
            <w:r/>
            <w:r>
              <w:rPr>
                <w:sz w:val="16"/>
              </w:rPr>
              <w:t>5 credits (Eng, Maths, Bio/Health Sci, Chem; pass Physics), max 2 sittings; entrance exam + interview; reportedly UTME/JAMB compulsory 2026/27</w:t>
            </w:r>
          </w:p>
        </w:tc>
        <w:tc>
          <w:tcPr>
            <w:tcW w:type="dxa" w:w="1728"/>
          </w:tcPr>
          <w:p>
            <w:r/>
            <w:r>
              <w:rPr>
                <w:sz w:val="16"/>
              </w:rPr>
              <w:t>Not found</w:t>
            </w:r>
          </w:p>
        </w:tc>
        <w:tc>
          <w:tcPr>
            <w:tcW w:type="dxa" w:w="1296"/>
          </w:tcPr>
          <w:p>
            <w:r/>
            <w:r>
              <w:rPr>
                <w:sz w:val="16"/>
              </w:rPr>
              <w:t>Not confirmed</w:t>
            </w:r>
          </w:p>
        </w:tc>
        <w:tc>
          <w:tcPr>
            <w:tcW w:type="dxa" w:w="720"/>
          </w:tcPr>
          <w:p>
            <w:r/>
            <w:r>
              <w:rPr>
                <w:sz w:val="16"/>
              </w:rPr>
              <w:t>B</w:t>
            </w:r>
          </w:p>
        </w:tc>
        <w:tc>
          <w:tcPr>
            <w:tcW w:type="dxa" w:w="2160"/>
          </w:tcPr>
          <w:p>
            <w:r/>
            <w:r>
              <w:rPr>
                <w:sz w:val="16"/>
              </w:rPr>
              <w:t>Good: longest verified route; public college</w:t>
            </w:r>
          </w:p>
        </w:tc>
      </w:tr>
      <w:tr>
        <w:tc>
          <w:tcPr>
            <w:tcW w:type="dxa" w:w="432"/>
          </w:tcPr>
          <w:p>
            <w:r/>
            <w:r>
              <w:rPr>
                <w:sz w:val="16"/>
              </w:rPr>
              <w:t>3</w:t>
            </w:r>
          </w:p>
        </w:tc>
        <w:tc>
          <w:tcPr>
            <w:tcW w:type="dxa" w:w="2304"/>
          </w:tcPr>
          <w:p>
            <w:r/>
            <w:r>
              <w:rPr>
                <w:sz w:val="16"/>
              </w:rPr>
              <w:t>College at oscohtechilese.edu.ng (Osun; exact name to confirm)</w:t>
            </w:r>
          </w:p>
        </w:tc>
        <w:tc>
          <w:tcPr>
            <w:tcW w:type="dxa" w:w="2160"/>
          </w:tcPr>
          <w:p>
            <w:r/>
            <w:r>
              <w:rPr>
                <w:sz w:val="16"/>
              </w:rPr>
              <w:t>Health Assistant (Health Technician is 3 yrs; HA enters year 2)</w:t>
            </w:r>
          </w:p>
        </w:tc>
        <w:tc>
          <w:tcPr>
            <w:tcW w:type="dxa" w:w="1440"/>
          </w:tcPr>
          <w:p>
            <w:r/>
            <w:r>
              <w:rPr>
                <w:sz w:val="16"/>
              </w:rPr>
              <w:t>2 years</w:t>
            </w:r>
          </w:p>
        </w:tc>
        <w:tc>
          <w:tcPr>
            <w:tcW w:type="dxa" w:w="2160"/>
          </w:tcPr>
          <w:p>
            <w:r/>
            <w:r>
              <w:rPr>
                <w:sz w:val="16"/>
              </w:rPr>
              <w:t>3 credits in Biology, Chemistry, Maths + pass in English</w:t>
            </w:r>
          </w:p>
        </w:tc>
        <w:tc>
          <w:tcPr>
            <w:tcW w:type="dxa" w:w="1728"/>
          </w:tcPr>
          <w:p>
            <w:r/>
            <w:r>
              <w:rPr>
                <w:sz w:val="16"/>
              </w:rPr>
              <w:t>Not found</w:t>
            </w:r>
          </w:p>
        </w:tc>
        <w:tc>
          <w:tcPr>
            <w:tcW w:type="dxa" w:w="1296"/>
          </w:tcPr>
          <w:p>
            <w:r/>
            <w:r>
              <w:rPr>
                <w:sz w:val="16"/>
              </w:rPr>
              <w:t>Not confirmed</w:t>
            </w:r>
          </w:p>
        </w:tc>
        <w:tc>
          <w:tcPr>
            <w:tcW w:type="dxa" w:w="720"/>
          </w:tcPr>
          <w:p>
            <w:r/>
            <w:r>
              <w:rPr>
                <w:sz w:val="16"/>
              </w:rPr>
              <w:t>A/B</w:t>
            </w:r>
          </w:p>
        </w:tc>
        <w:tc>
          <w:tcPr>
            <w:tcW w:type="dxa" w:w="2160"/>
          </w:tcPr>
          <w:p>
            <w:r/>
            <w:r>
              <w:rPr>
                <w:sz w:val="16"/>
              </w:rPr>
              <w:t>Good: structured ladder to a longer technician award</w:t>
            </w:r>
          </w:p>
        </w:tc>
      </w:tr>
      <w:tr>
        <w:tc>
          <w:tcPr>
            <w:tcW w:type="dxa" w:w="432"/>
          </w:tcPr>
          <w:p>
            <w:r/>
            <w:r>
              <w:rPr>
                <w:sz w:val="16"/>
              </w:rPr>
              <w:t>4</w:t>
            </w:r>
          </w:p>
        </w:tc>
        <w:tc>
          <w:tcPr>
            <w:tcW w:type="dxa" w:w="2304"/>
          </w:tcPr>
          <w:p>
            <w:r/>
            <w:r>
              <w:rPr>
                <w:sz w:val="16"/>
              </w:rPr>
              <w:t>Ikirun College of Health Technology (Osun)</w:t>
            </w:r>
          </w:p>
        </w:tc>
        <w:tc>
          <w:tcPr>
            <w:tcW w:type="dxa" w:w="2160"/>
          </w:tcPr>
          <w:p>
            <w:r/>
            <w:r>
              <w:rPr>
                <w:sz w:val="16"/>
              </w:rPr>
              <w:t>Health Assistant</w:t>
            </w:r>
          </w:p>
        </w:tc>
        <w:tc>
          <w:tcPr>
            <w:tcW w:type="dxa" w:w="1440"/>
          </w:tcPr>
          <w:p>
            <w:r/>
            <w:r>
              <w:rPr>
                <w:sz w:val="16"/>
              </w:rPr>
              <w:t>Not found</w:t>
            </w:r>
          </w:p>
        </w:tc>
        <w:tc>
          <w:tcPr>
            <w:tcW w:type="dxa" w:w="2160"/>
          </w:tcPr>
          <w:p>
            <w:r/>
            <w:r>
              <w:rPr>
                <w:sz w:val="16"/>
              </w:rPr>
              <w:t>5 credits in core sciences incl. English, Maths, Biology, Chemistry, Physics</w:t>
            </w:r>
          </w:p>
        </w:tc>
        <w:tc>
          <w:tcPr>
            <w:tcW w:type="dxa" w:w="1728"/>
          </w:tcPr>
          <w:p>
            <w:r/>
            <w:r>
              <w:rPr>
                <w:sz w:val="16"/>
              </w:rPr>
              <w:t>Not found</w:t>
            </w:r>
          </w:p>
        </w:tc>
        <w:tc>
          <w:tcPr>
            <w:tcW w:type="dxa" w:w="1296"/>
          </w:tcPr>
          <w:p>
            <w:r/>
            <w:r>
              <w:rPr>
                <w:sz w:val="16"/>
              </w:rPr>
              <w:t>Not found</w:t>
            </w:r>
          </w:p>
        </w:tc>
        <w:tc>
          <w:tcPr>
            <w:tcW w:type="dxa" w:w="720"/>
          </w:tcPr>
          <w:p>
            <w:r/>
            <w:r>
              <w:rPr>
                <w:sz w:val="16"/>
              </w:rPr>
              <w:t>B</w:t>
            </w:r>
          </w:p>
        </w:tc>
        <w:tc>
          <w:tcPr>
            <w:tcW w:type="dxa" w:w="2160"/>
          </w:tcPr>
          <w:p>
            <w:r/>
            <w:r>
              <w:rPr>
                <w:sz w:val="16"/>
              </w:rPr>
              <w:t>Possible: confirm duration and award</w:t>
            </w:r>
          </w:p>
        </w:tc>
      </w:tr>
      <w:tr>
        <w:tc>
          <w:tcPr>
            <w:tcW w:type="dxa" w:w="432"/>
          </w:tcPr>
          <w:p>
            <w:r/>
            <w:r>
              <w:rPr>
                <w:sz w:val="16"/>
              </w:rPr>
              <w:t>5</w:t>
            </w:r>
          </w:p>
        </w:tc>
        <w:tc>
          <w:tcPr>
            <w:tcW w:type="dxa" w:w="2304"/>
          </w:tcPr>
          <w:p>
            <w:r/>
            <w:r>
              <w:rPr>
                <w:sz w:val="16"/>
              </w:rPr>
              <w:t>Wecare College of Health Technology</w:t>
            </w:r>
          </w:p>
        </w:tc>
        <w:tc>
          <w:tcPr>
            <w:tcW w:type="dxa" w:w="2160"/>
          </w:tcPr>
          <w:p>
            <w:r/>
            <w:r>
              <w:rPr>
                <w:sz w:val="16"/>
              </w:rPr>
              <w:t>Health Assistant; also 'Online Health Assistant (for Auxiliary Nurses only)'</w:t>
            </w:r>
          </w:p>
        </w:tc>
        <w:tc>
          <w:tcPr>
            <w:tcW w:type="dxa" w:w="1440"/>
          </w:tcPr>
          <w:p>
            <w:r/>
            <w:r>
              <w:rPr>
                <w:sz w:val="16"/>
              </w:rPr>
              <w:t>Not confirmed (earlier '2 years' unverified)</w:t>
            </w:r>
          </w:p>
        </w:tc>
        <w:tc>
          <w:tcPr>
            <w:tcW w:type="dxa" w:w="2160"/>
          </w:tcPr>
          <w:p>
            <w:r/>
            <w:r>
              <w:rPr>
                <w:sz w:val="16"/>
              </w:rPr>
              <w:t>5 credits incl. English, Bio, Chem, Maths, Physics, max 2 sittings</w:t>
            </w:r>
          </w:p>
        </w:tc>
        <w:tc>
          <w:tcPr>
            <w:tcW w:type="dxa" w:w="1728"/>
          </w:tcPr>
          <w:p>
            <w:r/>
            <w:r>
              <w:rPr>
                <w:sz w:val="16"/>
              </w:rPr>
              <w:t>Form ₦7,000 (2023/24)</w:t>
            </w:r>
          </w:p>
        </w:tc>
        <w:tc>
          <w:tcPr>
            <w:tcW w:type="dxa" w:w="1296"/>
          </w:tcPr>
          <w:p>
            <w:r/>
            <w:r>
              <w:rPr>
                <w:sz w:val="16"/>
              </w:rPr>
              <w:t>Not found</w:t>
            </w:r>
          </w:p>
        </w:tc>
        <w:tc>
          <w:tcPr>
            <w:tcW w:type="dxa" w:w="720"/>
          </w:tcPr>
          <w:p>
            <w:r/>
            <w:r>
              <w:rPr>
                <w:sz w:val="16"/>
              </w:rPr>
              <w:t>B</w:t>
            </w:r>
          </w:p>
        </w:tc>
        <w:tc>
          <w:tcPr>
            <w:tcW w:type="dxa" w:w="2160"/>
          </w:tcPr>
          <w:p>
            <w:r/>
            <w:r>
              <w:rPr>
                <w:sz w:val="16"/>
              </w:rPr>
              <w:t>Possible: confirm duration, regulator, transcripts</w:t>
            </w:r>
          </w:p>
        </w:tc>
      </w:tr>
      <w:tr>
        <w:tc>
          <w:tcPr>
            <w:tcW w:type="dxa" w:w="432"/>
          </w:tcPr>
          <w:p>
            <w:r/>
            <w:r>
              <w:rPr>
                <w:sz w:val="16"/>
              </w:rPr>
              <w:t>6</w:t>
            </w:r>
          </w:p>
        </w:tc>
        <w:tc>
          <w:tcPr>
            <w:tcW w:type="dxa" w:w="2304"/>
          </w:tcPr>
          <w:p>
            <w:r/>
            <w:r>
              <w:rPr>
                <w:sz w:val="16"/>
              </w:rPr>
              <w:t>Millennium College of Health Technology (Akure, Ondo)</w:t>
            </w:r>
          </w:p>
        </w:tc>
        <w:tc>
          <w:tcPr>
            <w:tcW w:type="dxa" w:w="2160"/>
          </w:tcPr>
          <w:p>
            <w:r/>
            <w:r>
              <w:rPr>
                <w:sz w:val="16"/>
              </w:rPr>
              <w:t>Health Assistant (Primary Health Care)</w:t>
            </w:r>
          </w:p>
        </w:tc>
        <w:tc>
          <w:tcPr>
            <w:tcW w:type="dxa" w:w="1440"/>
          </w:tcPr>
          <w:p>
            <w:r/>
            <w:r>
              <w:rPr>
                <w:sz w:val="16"/>
              </w:rPr>
              <w:t>Not found</w:t>
            </w:r>
          </w:p>
        </w:tc>
        <w:tc>
          <w:tcPr>
            <w:tcW w:type="dxa" w:w="2160"/>
          </w:tcPr>
          <w:p>
            <w:r/>
            <w:r>
              <w:rPr>
                <w:sz w:val="16"/>
              </w:rPr>
              <w:t>Not found</w:t>
            </w:r>
          </w:p>
        </w:tc>
        <w:tc>
          <w:tcPr>
            <w:tcW w:type="dxa" w:w="1728"/>
          </w:tcPr>
          <w:p>
            <w:r/>
            <w:r>
              <w:rPr>
                <w:sz w:val="16"/>
              </w:rPr>
              <w:t>Not found</w:t>
            </w:r>
          </w:p>
        </w:tc>
        <w:tc>
          <w:tcPr>
            <w:tcW w:type="dxa" w:w="1296"/>
          </w:tcPr>
          <w:p>
            <w:r/>
            <w:r>
              <w:rPr>
                <w:sz w:val="16"/>
              </w:rPr>
              <w:t>Not found</w:t>
            </w:r>
          </w:p>
        </w:tc>
        <w:tc>
          <w:tcPr>
            <w:tcW w:type="dxa" w:w="720"/>
          </w:tcPr>
          <w:p>
            <w:r/>
            <w:r>
              <w:rPr>
                <w:sz w:val="16"/>
              </w:rPr>
              <w:t>B/D</w:t>
            </w:r>
          </w:p>
        </w:tc>
        <w:tc>
          <w:tcPr>
            <w:tcW w:type="dxa" w:w="2160"/>
          </w:tcPr>
          <w:p>
            <w:r/>
            <w:r>
              <w:rPr>
                <w:sz w:val="16"/>
              </w:rPr>
              <w:t>Possible: 2023/24 notice only</w:t>
            </w:r>
          </w:p>
        </w:tc>
      </w:tr>
      <w:tr>
        <w:tc>
          <w:tcPr>
            <w:tcW w:type="dxa" w:w="432"/>
          </w:tcPr>
          <w:p>
            <w:r/>
            <w:r>
              <w:rPr>
                <w:sz w:val="16"/>
              </w:rPr>
              <w:t>7</w:t>
            </w:r>
          </w:p>
        </w:tc>
        <w:tc>
          <w:tcPr>
            <w:tcW w:type="dxa" w:w="2304"/>
          </w:tcPr>
          <w:p>
            <w:r/>
            <w:r>
              <w:rPr>
                <w:sz w:val="16"/>
              </w:rPr>
              <w:t>GeedyStar College of Health Technology (Osogbo, Osun)</w:t>
            </w:r>
          </w:p>
        </w:tc>
        <w:tc>
          <w:tcPr>
            <w:tcW w:type="dxa" w:w="2160"/>
          </w:tcPr>
          <w:p>
            <w:r/>
            <w:r>
              <w:rPr>
                <w:sz w:val="16"/>
              </w:rPr>
              <w:t>Care of the Aged and Handicapped (certificate)</w:t>
            </w:r>
          </w:p>
        </w:tc>
        <w:tc>
          <w:tcPr>
            <w:tcW w:type="dxa" w:w="1440"/>
          </w:tcPr>
          <w:p>
            <w:r/>
            <w:r>
              <w:rPr>
                <w:sz w:val="16"/>
              </w:rPr>
              <w:t>6 months (aggregator)</w:t>
            </w:r>
          </w:p>
        </w:tc>
        <w:tc>
          <w:tcPr>
            <w:tcW w:type="dxa" w:w="2160"/>
          </w:tcPr>
          <w:p>
            <w:r/>
            <w:r>
              <w:rPr>
                <w:sz w:val="16"/>
              </w:rPr>
              <w:t>Not found</w:t>
            </w:r>
          </w:p>
        </w:tc>
        <w:tc>
          <w:tcPr>
            <w:tcW w:type="dxa" w:w="1728"/>
          </w:tcPr>
          <w:p>
            <w:r/>
            <w:r>
              <w:rPr>
                <w:sz w:val="16"/>
              </w:rPr>
              <w:t>Not found</w:t>
            </w:r>
          </w:p>
        </w:tc>
        <w:tc>
          <w:tcPr>
            <w:tcW w:type="dxa" w:w="1296"/>
          </w:tcPr>
          <w:p>
            <w:r/>
            <w:r>
              <w:rPr>
                <w:sz w:val="16"/>
              </w:rPr>
              <w:t>Not found</w:t>
            </w:r>
          </w:p>
        </w:tc>
        <w:tc>
          <w:tcPr>
            <w:tcW w:type="dxa" w:w="720"/>
          </w:tcPr>
          <w:p>
            <w:r/>
            <w:r>
              <w:rPr>
                <w:sz w:val="16"/>
              </w:rPr>
              <w:t>B</w:t>
            </w:r>
          </w:p>
        </w:tc>
        <w:tc>
          <w:tcPr>
            <w:tcW w:type="dxa" w:w="2160"/>
          </w:tcPr>
          <w:p>
            <w:r/>
            <w:r>
              <w:rPr>
                <w:sz w:val="16"/>
              </w:rPr>
              <w:t>Occupationally relevant; short; diploma claim unverified</w:t>
            </w:r>
          </w:p>
        </w:tc>
      </w:tr>
      <w:tr>
        <w:tc>
          <w:tcPr>
            <w:tcW w:type="dxa" w:w="432"/>
          </w:tcPr>
          <w:p>
            <w:r/>
            <w:r>
              <w:rPr>
                <w:sz w:val="16"/>
              </w:rPr>
              <w:t>8</w:t>
            </w:r>
          </w:p>
        </w:tc>
        <w:tc>
          <w:tcPr>
            <w:tcW w:type="dxa" w:w="2304"/>
          </w:tcPr>
          <w:p>
            <w:r/>
            <w:r>
              <w:rPr>
                <w:sz w:val="16"/>
              </w:rPr>
              <w:t>Lagos State College of Health Technology, LASCOHET (Yaba, Lagos)</w:t>
            </w:r>
          </w:p>
        </w:tc>
        <w:tc>
          <w:tcPr>
            <w:tcW w:type="dxa" w:w="2160"/>
          </w:tcPr>
          <w:p>
            <w:r/>
            <w:r>
              <w:rPr>
                <w:sz w:val="16"/>
              </w:rPr>
              <w:t>No Health Care Assistant found; JCHEW (2 yrs), Environmental Health Assistant (2 yrs)</w:t>
            </w:r>
          </w:p>
        </w:tc>
        <w:tc>
          <w:tcPr>
            <w:tcW w:type="dxa" w:w="1440"/>
          </w:tcPr>
          <w:p>
            <w:r/>
            <w:r>
              <w:rPr>
                <w:sz w:val="16"/>
              </w:rPr>
              <w:t>2 years for listed courses</w:t>
            </w:r>
          </w:p>
        </w:tc>
        <w:tc>
          <w:tcPr>
            <w:tcW w:type="dxa" w:w="2160"/>
          </w:tcPr>
          <w:p>
            <w:r/>
            <w:r>
              <w:rPr>
                <w:sz w:val="16"/>
              </w:rPr>
              <w:t>JCHEW: 3 credits incl. Eng, Maths, Bio/Health Sci + Chem pass</w:t>
            </w:r>
          </w:p>
        </w:tc>
        <w:tc>
          <w:tcPr>
            <w:tcW w:type="dxa" w:w="1728"/>
          </w:tcPr>
          <w:p>
            <w:r/>
            <w:r>
              <w:rPr>
                <w:sz w:val="16"/>
              </w:rPr>
              <w:t>2026/27 form ₦25,000 (window 19 May-18 Jul 2026, now closed)</w:t>
            </w:r>
          </w:p>
        </w:tc>
        <w:tc>
          <w:tcPr>
            <w:tcW w:type="dxa" w:w="1296"/>
          </w:tcPr>
          <w:p>
            <w:r/>
            <w:r>
              <w:rPr>
                <w:sz w:val="16"/>
              </w:rPr>
              <w:t>Not found</w:t>
            </w:r>
          </w:p>
        </w:tc>
        <w:tc>
          <w:tcPr>
            <w:tcW w:type="dxa" w:w="720"/>
          </w:tcPr>
          <w:p>
            <w:r/>
            <w:r>
              <w:rPr>
                <w:sz w:val="16"/>
              </w:rPr>
              <w:t>B</w:t>
            </w:r>
          </w:p>
        </w:tc>
        <w:tc>
          <w:tcPr>
            <w:tcW w:type="dxa" w:w="2160"/>
          </w:tcPr>
          <w:p>
            <w:r/>
            <w:r>
              <w:rPr>
                <w:sz w:val="16"/>
              </w:rPr>
              <w:t>Public college, but not a PSW-type course; HCA route unconfirmed</w:t>
            </w:r>
          </w:p>
        </w:tc>
      </w:tr>
      <w:tr>
        <w:tc>
          <w:tcPr>
            <w:tcW w:type="dxa" w:w="432"/>
          </w:tcPr>
          <w:p>
            <w:r/>
            <w:r>
              <w:rPr>
                <w:sz w:val="16"/>
              </w:rPr>
              <w:t>9</w:t>
            </w:r>
          </w:p>
        </w:tc>
        <w:tc>
          <w:tcPr>
            <w:tcW w:type="dxa" w:w="2304"/>
          </w:tcPr>
          <w:p>
            <w:r/>
            <w:r>
              <w:rPr>
                <w:sz w:val="16"/>
              </w:rPr>
              <w:t>LASUTH Caregiver Academy (Ikeja, Lagos)</w:t>
            </w:r>
          </w:p>
        </w:tc>
        <w:tc>
          <w:tcPr>
            <w:tcW w:type="dxa" w:w="2160"/>
          </w:tcPr>
          <w:p>
            <w:r/>
            <w:r>
              <w:rPr>
                <w:sz w:val="16"/>
              </w:rPr>
              <w:t>Certificate Course in Caregiving</w:t>
            </w:r>
          </w:p>
        </w:tc>
        <w:tc>
          <w:tcPr>
            <w:tcW w:type="dxa" w:w="1440"/>
          </w:tcPr>
          <w:p>
            <w:r/>
            <w:r>
              <w:rPr>
                <w:sz w:val="16"/>
              </w:rPr>
              <w:t>Not found</w:t>
            </w:r>
          </w:p>
        </w:tc>
        <w:tc>
          <w:tcPr>
            <w:tcW w:type="dxa" w:w="2160"/>
          </w:tcPr>
          <w:p>
            <w:r/>
            <w:r>
              <w:rPr>
                <w:sz w:val="16"/>
              </w:rPr>
              <w:t>WAEC/SSCE/NECO; CBT screening + oral interview</w:t>
            </w:r>
          </w:p>
        </w:tc>
        <w:tc>
          <w:tcPr>
            <w:tcW w:type="dxa" w:w="1728"/>
          </w:tcPr>
          <w:p>
            <w:r/>
            <w:r>
              <w:rPr>
                <w:sz w:val="16"/>
              </w:rPr>
              <w:t>Not found</w:t>
            </w:r>
          </w:p>
        </w:tc>
        <w:tc>
          <w:tcPr>
            <w:tcW w:type="dxa" w:w="1296"/>
          </w:tcPr>
          <w:p>
            <w:r/>
            <w:r>
              <w:rPr>
                <w:sz w:val="16"/>
              </w:rPr>
              <w:t>Not found</w:t>
            </w:r>
          </w:p>
        </w:tc>
        <w:tc>
          <w:tcPr>
            <w:tcW w:type="dxa" w:w="720"/>
          </w:tcPr>
          <w:p>
            <w:r/>
            <w:r>
              <w:rPr>
                <w:sz w:val="16"/>
              </w:rPr>
              <w:t>B</w:t>
            </w:r>
          </w:p>
        </w:tc>
        <w:tc>
          <w:tcPr>
            <w:tcW w:type="dxa" w:w="2160"/>
          </w:tcPr>
          <w:p>
            <w:r/>
            <w:r>
              <w:rPr>
                <w:sz w:val="16"/>
              </w:rPr>
              <w:t>Credible hospital brand; short; intake closed 31 Oct 2025, 2026 intake unknown</w:t>
            </w:r>
          </w:p>
        </w:tc>
      </w:tr>
      <w:tr>
        <w:tc>
          <w:tcPr>
            <w:tcW w:type="dxa" w:w="432"/>
          </w:tcPr>
          <w:p>
            <w:r/>
            <w:r>
              <w:rPr>
                <w:sz w:val="16"/>
              </w:rPr>
              <w:t>10</w:t>
            </w:r>
          </w:p>
        </w:tc>
        <w:tc>
          <w:tcPr>
            <w:tcW w:type="dxa" w:w="2304"/>
          </w:tcPr>
          <w:p>
            <w:r/>
            <w:r>
              <w:rPr>
                <w:sz w:val="16"/>
              </w:rPr>
              <w:t>Rivers State University Teaching Hospital, CENHACT (Port Harcourt)</w:t>
            </w:r>
          </w:p>
        </w:tc>
        <w:tc>
          <w:tcPr>
            <w:tcW w:type="dxa" w:w="2160"/>
          </w:tcPr>
          <w:p>
            <w:r/>
            <w:r>
              <w:rPr>
                <w:sz w:val="16"/>
              </w:rPr>
              <w:t>Certificate in Healthcare Assistant and Caregiving</w:t>
            </w:r>
          </w:p>
        </w:tc>
        <w:tc>
          <w:tcPr>
            <w:tcW w:type="dxa" w:w="1440"/>
          </w:tcPr>
          <w:p>
            <w:r/>
            <w:r>
              <w:rPr>
                <w:sz w:val="16"/>
              </w:rPr>
              <w:t>3 months; 16 core modules</w:t>
            </w:r>
          </w:p>
        </w:tc>
        <w:tc>
          <w:tcPr>
            <w:tcW w:type="dxa" w:w="2160"/>
          </w:tcPr>
          <w:p>
            <w:r/>
            <w:r>
              <w:rPr>
                <w:sz w:val="16"/>
              </w:rPr>
              <w:t>Age 20-55; online application</w:t>
            </w:r>
          </w:p>
        </w:tc>
        <w:tc>
          <w:tcPr>
            <w:tcW w:type="dxa" w:w="1728"/>
          </w:tcPr>
          <w:p>
            <w:r/>
            <w:r>
              <w:rPr>
                <w:sz w:val="16"/>
              </w:rPr>
              <w:t>Not found</w:t>
            </w:r>
          </w:p>
        </w:tc>
        <w:tc>
          <w:tcPr>
            <w:tcW w:type="dxa" w:w="1296"/>
          </w:tcPr>
          <w:p>
            <w:r/>
            <w:r>
              <w:rPr>
                <w:sz w:val="16"/>
              </w:rPr>
              <w:t>Hands-on practical sessions</w:t>
            </w:r>
          </w:p>
        </w:tc>
        <w:tc>
          <w:tcPr>
            <w:tcW w:type="dxa" w:w="720"/>
          </w:tcPr>
          <w:p>
            <w:r/>
            <w:r>
              <w:rPr>
                <w:sz w:val="16"/>
              </w:rPr>
              <w:t>A/C</w:t>
            </w:r>
          </w:p>
        </w:tc>
        <w:tc>
          <w:tcPr>
            <w:tcW w:type="dxa" w:w="2160"/>
          </w:tcPr>
          <w:p>
            <w:r/>
            <w:r>
              <w:rPr>
                <w:sz w:val="16"/>
              </w:rPr>
              <w:t>Skills-strong, hospital-run; short; recognition claims are marketing</w:t>
            </w:r>
          </w:p>
        </w:tc>
      </w:tr>
      <w:tr>
        <w:tc>
          <w:tcPr>
            <w:tcW w:type="dxa" w:w="432"/>
          </w:tcPr>
          <w:p>
            <w:r/>
            <w:r>
              <w:rPr>
                <w:sz w:val="16"/>
              </w:rPr>
              <w:t>11</w:t>
            </w:r>
          </w:p>
        </w:tc>
        <w:tc>
          <w:tcPr>
            <w:tcW w:type="dxa" w:w="2304"/>
          </w:tcPr>
          <w:p>
            <w:r/>
            <w:r>
              <w:rPr>
                <w:sz w:val="16"/>
              </w:rPr>
              <w:t>Adebayo Alao-Akala College of Health Sciences &amp; IT (Ogbomoso, Oyo) [AOCHSIT]</w:t>
            </w:r>
          </w:p>
        </w:tc>
        <w:tc>
          <w:tcPr>
            <w:tcW w:type="dxa" w:w="2160"/>
          </w:tcPr>
          <w:p>
            <w:r/>
            <w:r>
              <w:rPr>
                <w:sz w:val="16"/>
              </w:rPr>
              <w:t>Health Care Assistant programme page located</w:t>
            </w:r>
          </w:p>
        </w:tc>
        <w:tc>
          <w:tcPr>
            <w:tcW w:type="dxa" w:w="1440"/>
          </w:tcPr>
          <w:p>
            <w:r/>
            <w:r>
              <w:rPr>
                <w:sz w:val="16"/>
              </w:rPr>
              <w:t>Not retrieved (earlier '3-6 months' unverified)</w:t>
            </w:r>
          </w:p>
        </w:tc>
        <w:tc>
          <w:tcPr>
            <w:tcW w:type="dxa" w:w="2160"/>
          </w:tcPr>
          <w:p>
            <w:r/>
            <w:r>
              <w:rPr>
                <w:sz w:val="16"/>
              </w:rPr>
              <w:t>Not retrieved</w:t>
            </w:r>
          </w:p>
        </w:tc>
        <w:tc>
          <w:tcPr>
            <w:tcW w:type="dxa" w:w="1728"/>
          </w:tcPr>
          <w:p>
            <w:r/>
            <w:r>
              <w:rPr>
                <w:sz w:val="16"/>
              </w:rPr>
              <w:t>Not retrieved</w:t>
            </w:r>
          </w:p>
        </w:tc>
        <w:tc>
          <w:tcPr>
            <w:tcW w:type="dxa" w:w="1296"/>
          </w:tcPr>
          <w:p>
            <w:r/>
            <w:r>
              <w:rPr>
                <w:sz w:val="16"/>
              </w:rPr>
              <w:t>Not retrieved</w:t>
            </w:r>
          </w:p>
        </w:tc>
        <w:tc>
          <w:tcPr>
            <w:tcW w:type="dxa" w:w="720"/>
          </w:tcPr>
          <w:p>
            <w:r/>
            <w:r>
              <w:rPr>
                <w:sz w:val="16"/>
              </w:rPr>
              <w:t>D</w:t>
            </w:r>
          </w:p>
        </w:tc>
        <w:tc>
          <w:tcPr>
            <w:tcW w:type="dxa" w:w="2160"/>
          </w:tcPr>
          <w:p>
            <w:r/>
            <w:r>
              <w:rPr>
                <w:sz w:val="16"/>
              </w:rPr>
              <w:t>Unknown: verify directly</w:t>
            </w:r>
          </w:p>
        </w:tc>
      </w:tr>
      <w:tr>
        <w:tc>
          <w:tcPr>
            <w:tcW w:type="dxa" w:w="432"/>
          </w:tcPr>
          <w:p>
            <w:r/>
            <w:r>
              <w:rPr>
                <w:sz w:val="16"/>
              </w:rPr>
              <w:t>12</w:t>
            </w:r>
          </w:p>
        </w:tc>
        <w:tc>
          <w:tcPr>
            <w:tcW w:type="dxa" w:w="2304"/>
          </w:tcPr>
          <w:p>
            <w:r/>
            <w:r>
              <w:rPr>
                <w:sz w:val="16"/>
              </w:rPr>
              <w:t>Edo State College of Health Science &amp; Technology</w:t>
            </w:r>
          </w:p>
        </w:tc>
        <w:tc>
          <w:tcPr>
            <w:tcW w:type="dxa" w:w="2160"/>
          </w:tcPr>
          <w:p>
            <w:r/>
            <w:r>
              <w:rPr>
                <w:sz w:val="16"/>
              </w:rPr>
              <w:t>Health Care Assistant / Certified Caregiver; geriatric care (as earlier listed)</w:t>
            </w:r>
          </w:p>
        </w:tc>
        <w:tc>
          <w:tcPr>
            <w:tcW w:type="dxa" w:w="1440"/>
          </w:tcPr>
          <w:p>
            <w:r/>
            <w:r>
              <w:rPr>
                <w:sz w:val="16"/>
              </w:rPr>
              <w:t>Not verified</w:t>
            </w:r>
          </w:p>
        </w:tc>
        <w:tc>
          <w:tcPr>
            <w:tcW w:type="dxa" w:w="2160"/>
          </w:tcPr>
          <w:p>
            <w:r/>
            <w:r>
              <w:rPr>
                <w:sz w:val="16"/>
              </w:rPr>
              <w:t>Not verified</w:t>
            </w:r>
          </w:p>
        </w:tc>
        <w:tc>
          <w:tcPr>
            <w:tcW w:type="dxa" w:w="1728"/>
          </w:tcPr>
          <w:p>
            <w:r/>
            <w:r>
              <w:rPr>
                <w:sz w:val="16"/>
              </w:rPr>
              <w:t>Not verified</w:t>
            </w:r>
          </w:p>
        </w:tc>
        <w:tc>
          <w:tcPr>
            <w:tcW w:type="dxa" w:w="1296"/>
          </w:tcPr>
          <w:p>
            <w:r/>
            <w:r>
              <w:rPr>
                <w:sz w:val="16"/>
              </w:rPr>
              <w:t>Not verified</w:t>
            </w:r>
          </w:p>
        </w:tc>
        <w:tc>
          <w:tcPr>
            <w:tcW w:type="dxa" w:w="720"/>
          </w:tcPr>
          <w:p>
            <w:r/>
            <w:r>
              <w:rPr>
                <w:sz w:val="16"/>
              </w:rPr>
              <w:t>D</w:t>
            </w:r>
          </w:p>
        </w:tc>
        <w:tc>
          <w:tcPr>
            <w:tcW w:type="dxa" w:w="2160"/>
          </w:tcPr>
          <w:p>
            <w:r/>
            <w:r>
              <w:rPr>
                <w:sz w:val="16"/>
              </w:rPr>
              <w:t>Unknown: earlier report's details not reproduced</w:t>
            </w:r>
          </w:p>
        </w:tc>
      </w:tr>
      <w:tr>
        <w:tc>
          <w:tcPr>
            <w:tcW w:type="dxa" w:w="432"/>
          </w:tcPr>
          <w:p>
            <w:r/>
            <w:r>
              <w:rPr>
                <w:sz w:val="16"/>
              </w:rPr>
              <w:t>13</w:t>
            </w:r>
          </w:p>
        </w:tc>
        <w:tc>
          <w:tcPr>
            <w:tcW w:type="dxa" w:w="2304"/>
          </w:tcPr>
          <w:p>
            <w:r/>
            <w:r>
              <w:rPr>
                <w:sz w:val="16"/>
              </w:rPr>
              <w:t>Interlink College of Health Technology (Osun)</w:t>
            </w:r>
          </w:p>
        </w:tc>
        <w:tc>
          <w:tcPr>
            <w:tcW w:type="dxa" w:w="2160"/>
          </w:tcPr>
          <w:p>
            <w:r/>
            <w:r>
              <w:rPr>
                <w:sz w:val="16"/>
              </w:rPr>
              <w:t>Health Assistant (as earlier listed)</w:t>
            </w:r>
          </w:p>
        </w:tc>
        <w:tc>
          <w:tcPr>
            <w:tcW w:type="dxa" w:w="1440"/>
          </w:tcPr>
          <w:p>
            <w:r/>
            <w:r>
              <w:rPr>
                <w:sz w:val="16"/>
              </w:rPr>
              <w:t>Not verified</w:t>
            </w:r>
          </w:p>
        </w:tc>
        <w:tc>
          <w:tcPr>
            <w:tcW w:type="dxa" w:w="2160"/>
          </w:tcPr>
          <w:p>
            <w:r/>
            <w:r>
              <w:rPr>
                <w:sz w:val="16"/>
              </w:rPr>
              <w:t>Not verified</w:t>
            </w:r>
          </w:p>
        </w:tc>
        <w:tc>
          <w:tcPr>
            <w:tcW w:type="dxa" w:w="1728"/>
          </w:tcPr>
          <w:p>
            <w:r/>
            <w:r>
              <w:rPr>
                <w:sz w:val="16"/>
              </w:rPr>
              <w:t>Not verified</w:t>
            </w:r>
          </w:p>
        </w:tc>
        <w:tc>
          <w:tcPr>
            <w:tcW w:type="dxa" w:w="1296"/>
          </w:tcPr>
          <w:p>
            <w:r/>
            <w:r>
              <w:rPr>
                <w:sz w:val="16"/>
              </w:rPr>
              <w:t>Not verified</w:t>
            </w:r>
          </w:p>
        </w:tc>
        <w:tc>
          <w:tcPr>
            <w:tcW w:type="dxa" w:w="720"/>
          </w:tcPr>
          <w:p>
            <w:r/>
            <w:r>
              <w:rPr>
                <w:sz w:val="16"/>
              </w:rPr>
              <w:t>D</w:t>
            </w:r>
          </w:p>
        </w:tc>
        <w:tc>
          <w:tcPr>
            <w:tcW w:type="dxa" w:w="2160"/>
          </w:tcPr>
          <w:p>
            <w:r/>
            <w:r>
              <w:rPr>
                <w:sz w:val="16"/>
              </w:rPr>
              <w:t>Unknown: verify</w:t>
            </w:r>
          </w:p>
        </w:tc>
      </w:tr>
      <w:tr>
        <w:tc>
          <w:tcPr>
            <w:tcW w:type="dxa" w:w="432"/>
          </w:tcPr>
          <w:p>
            <w:r/>
            <w:r>
              <w:rPr>
                <w:sz w:val="16"/>
              </w:rPr>
              <w:t>14</w:t>
            </w:r>
          </w:p>
        </w:tc>
        <w:tc>
          <w:tcPr>
            <w:tcW w:type="dxa" w:w="2304"/>
          </w:tcPr>
          <w:p>
            <w:r/>
            <w:r>
              <w:rPr>
                <w:sz w:val="16"/>
              </w:rPr>
              <w:t>Pilar College of Health Technology (Lagos)</w:t>
            </w:r>
          </w:p>
        </w:tc>
        <w:tc>
          <w:tcPr>
            <w:tcW w:type="dxa" w:w="2160"/>
          </w:tcPr>
          <w:p>
            <w:r/>
            <w:r>
              <w:rPr>
                <w:sz w:val="16"/>
              </w:rPr>
              <w:t>Nursing Technician / CNA (as earlier listed)</w:t>
            </w:r>
          </w:p>
        </w:tc>
        <w:tc>
          <w:tcPr>
            <w:tcW w:type="dxa" w:w="1440"/>
          </w:tcPr>
          <w:p>
            <w:r/>
            <w:r>
              <w:rPr>
                <w:sz w:val="16"/>
              </w:rPr>
              <w:t>Not verified</w:t>
            </w:r>
          </w:p>
        </w:tc>
        <w:tc>
          <w:tcPr>
            <w:tcW w:type="dxa" w:w="2160"/>
          </w:tcPr>
          <w:p>
            <w:r/>
            <w:r>
              <w:rPr>
                <w:sz w:val="16"/>
              </w:rPr>
              <w:t>Not verified</w:t>
            </w:r>
          </w:p>
        </w:tc>
        <w:tc>
          <w:tcPr>
            <w:tcW w:type="dxa" w:w="1728"/>
          </w:tcPr>
          <w:p>
            <w:r/>
            <w:r>
              <w:rPr>
                <w:sz w:val="16"/>
              </w:rPr>
              <w:t>Not verified</w:t>
            </w:r>
          </w:p>
        </w:tc>
        <w:tc>
          <w:tcPr>
            <w:tcW w:type="dxa" w:w="1296"/>
          </w:tcPr>
          <w:p>
            <w:r/>
            <w:r>
              <w:rPr>
                <w:sz w:val="16"/>
              </w:rPr>
              <w:t>Not verified</w:t>
            </w:r>
          </w:p>
        </w:tc>
        <w:tc>
          <w:tcPr>
            <w:tcW w:type="dxa" w:w="720"/>
          </w:tcPr>
          <w:p>
            <w:r/>
            <w:r>
              <w:rPr>
                <w:sz w:val="16"/>
              </w:rPr>
              <w:t>D</w:t>
            </w:r>
          </w:p>
        </w:tc>
        <w:tc>
          <w:tcPr>
            <w:tcW w:type="dxa" w:w="2160"/>
          </w:tcPr>
          <w:p>
            <w:r/>
            <w:r>
              <w:rPr>
                <w:sz w:val="16"/>
              </w:rPr>
              <w:t>Unknown: verify regulator approval</w:t>
            </w:r>
          </w:p>
        </w:tc>
      </w:tr>
      <w:tr>
        <w:tc>
          <w:tcPr>
            <w:tcW w:type="dxa" w:w="432"/>
          </w:tcPr>
          <w:p>
            <w:r/>
            <w:r>
              <w:rPr>
                <w:sz w:val="16"/>
              </w:rPr>
              <w:t>15</w:t>
            </w:r>
          </w:p>
        </w:tc>
        <w:tc>
          <w:tcPr>
            <w:tcW w:type="dxa" w:w="2304"/>
          </w:tcPr>
          <w:p>
            <w:r/>
            <w:r>
              <w:rPr>
                <w:sz w:val="16"/>
              </w:rPr>
              <w:t>Clarion College (Lagos, Abuja, Port Harcourt, Accra)</w:t>
            </w:r>
          </w:p>
        </w:tc>
        <w:tc>
          <w:tcPr>
            <w:tcW w:type="dxa" w:w="2160"/>
          </w:tcPr>
          <w:p>
            <w:r/>
            <w:r>
              <w:rPr>
                <w:sz w:val="16"/>
              </w:rPr>
              <w:t>Caregiver / Healthcare Assistant certification</w:t>
            </w:r>
          </w:p>
        </w:tc>
        <w:tc>
          <w:tcPr>
            <w:tcW w:type="dxa" w:w="1440"/>
          </w:tcPr>
          <w:p>
            <w:r/>
            <w:r>
              <w:rPr>
                <w:sz w:val="16"/>
              </w:rPr>
              <w:t>1 wk hybrid; ~4 wks practical; plus 1-3 months internship</w:t>
            </w:r>
          </w:p>
        </w:tc>
        <w:tc>
          <w:tcPr>
            <w:tcW w:type="dxa" w:w="2160"/>
          </w:tcPr>
          <w:p>
            <w:r/>
            <w:r>
              <w:rPr>
                <w:sz w:val="16"/>
              </w:rPr>
              <w:t>Not stated</w:t>
            </w:r>
          </w:p>
        </w:tc>
        <w:tc>
          <w:tcPr>
            <w:tcW w:type="dxa" w:w="1728"/>
          </w:tcPr>
          <w:p>
            <w:r/>
            <w:r>
              <w:rPr>
                <w:sz w:val="16"/>
              </w:rPr>
              <w:t>₦70,000 hybrid; ₦150,000 practical; ₦230,000 with internship; ₦350,000 diploma bundle</w:t>
            </w:r>
          </w:p>
        </w:tc>
        <w:tc>
          <w:tcPr>
            <w:tcW w:type="dxa" w:w="1296"/>
          </w:tcPr>
          <w:p>
            <w:r/>
            <w:r>
              <w:rPr>
                <w:sz w:val="16"/>
              </w:rPr>
              <w:t>Internship with partner hospital; clinical reference letter</w:t>
            </w:r>
          </w:p>
        </w:tc>
        <w:tc>
          <w:tcPr>
            <w:tcW w:type="dxa" w:w="720"/>
          </w:tcPr>
          <w:p>
            <w:r/>
            <w:r>
              <w:rPr>
                <w:sz w:val="16"/>
              </w:rPr>
              <w:t>C</w:t>
            </w:r>
          </w:p>
        </w:tc>
        <w:tc>
          <w:tcPr>
            <w:tcW w:type="dxa" w:w="2160"/>
          </w:tcPr>
          <w:p>
            <w:r/>
            <w:r>
              <w:rPr>
                <w:sz w:val="16"/>
              </w:rPr>
              <w:t>Low for WES/Ontario: skills only</w:t>
            </w:r>
          </w:p>
        </w:tc>
      </w:tr>
      <w:tr>
        <w:tc>
          <w:tcPr>
            <w:tcW w:type="dxa" w:w="432"/>
          </w:tcPr>
          <w:p>
            <w:r/>
            <w:r>
              <w:rPr>
                <w:sz w:val="16"/>
              </w:rPr>
              <w:t>16</w:t>
            </w:r>
          </w:p>
        </w:tc>
        <w:tc>
          <w:tcPr>
            <w:tcW w:type="dxa" w:w="2304"/>
          </w:tcPr>
          <w:p>
            <w:r/>
            <w:r>
              <w:rPr>
                <w:sz w:val="16"/>
              </w:rPr>
              <w:t>CIEL (Nigeria)</w:t>
            </w:r>
          </w:p>
        </w:tc>
        <w:tc>
          <w:tcPr>
            <w:tcW w:type="dxa" w:w="2160"/>
          </w:tcPr>
          <w:p>
            <w:r/>
            <w:r>
              <w:rPr>
                <w:sz w:val="16"/>
              </w:rPr>
              <w:t>Caregiver course</w:t>
            </w:r>
          </w:p>
        </w:tc>
        <w:tc>
          <w:tcPr>
            <w:tcW w:type="dxa" w:w="1440"/>
          </w:tcPr>
          <w:p>
            <w:r/>
            <w:r>
              <w:rPr>
                <w:sz w:val="16"/>
              </w:rPr>
              <w:t>5-day classroom or online self-paced</w:t>
            </w:r>
          </w:p>
        </w:tc>
        <w:tc>
          <w:tcPr>
            <w:tcW w:type="dxa" w:w="2160"/>
          </w:tcPr>
          <w:p>
            <w:r/>
            <w:r>
              <w:rPr>
                <w:sz w:val="16"/>
              </w:rPr>
              <w:t>Not stated</w:t>
            </w:r>
          </w:p>
        </w:tc>
        <w:tc>
          <w:tcPr>
            <w:tcW w:type="dxa" w:w="1728"/>
          </w:tcPr>
          <w:p>
            <w:r/>
            <w:r>
              <w:rPr>
                <w:sz w:val="16"/>
              </w:rPr>
              <w:t>₦90,000 classroom; ₦70,000 online; certification fee extra</w:t>
            </w:r>
          </w:p>
        </w:tc>
        <w:tc>
          <w:tcPr>
            <w:tcW w:type="dxa" w:w="1296"/>
          </w:tcPr>
          <w:p>
            <w:r/>
            <w:r>
              <w:rPr>
                <w:sz w:val="16"/>
              </w:rPr>
              <w:t>Not stated</w:t>
            </w:r>
          </w:p>
        </w:tc>
        <w:tc>
          <w:tcPr>
            <w:tcW w:type="dxa" w:w="720"/>
          </w:tcPr>
          <w:p>
            <w:r/>
            <w:r>
              <w:rPr>
                <w:sz w:val="16"/>
              </w:rPr>
              <w:t>C</w:t>
            </w:r>
          </w:p>
        </w:tc>
        <w:tc>
          <w:tcPr>
            <w:tcW w:type="dxa" w:w="2160"/>
          </w:tcPr>
          <w:p>
            <w:r/>
            <w:r>
              <w:rPr>
                <w:sz w:val="16"/>
              </w:rPr>
              <w:t>Low</w:t>
            </w:r>
          </w:p>
        </w:tc>
      </w:tr>
      <w:tr>
        <w:tc>
          <w:tcPr>
            <w:tcW w:type="dxa" w:w="432"/>
          </w:tcPr>
          <w:p>
            <w:r/>
            <w:r>
              <w:rPr>
                <w:sz w:val="16"/>
              </w:rPr>
              <w:t>17</w:t>
            </w:r>
          </w:p>
        </w:tc>
        <w:tc>
          <w:tcPr>
            <w:tcW w:type="dxa" w:w="2304"/>
          </w:tcPr>
          <w:p>
            <w:r/>
            <w:r>
              <w:rPr>
                <w:sz w:val="16"/>
              </w:rPr>
              <w:t>SkillBoost Africa (Port Harcourt, Ibadan)</w:t>
            </w:r>
          </w:p>
        </w:tc>
        <w:tc>
          <w:tcPr>
            <w:tcW w:type="dxa" w:w="2160"/>
          </w:tcPr>
          <w:p>
            <w:r/>
            <w:r>
              <w:rPr>
                <w:sz w:val="16"/>
              </w:rPr>
              <w:t>Healthcare Assistant / Caregiver</w:t>
            </w:r>
          </w:p>
        </w:tc>
        <w:tc>
          <w:tcPr>
            <w:tcW w:type="dxa" w:w="1440"/>
          </w:tcPr>
          <w:p>
            <w:r/>
            <w:r>
              <w:rPr>
                <w:sz w:val="16"/>
              </w:rPr>
              <w:t>7 weeks (batch from 7 Sep 2026)</w:t>
            </w:r>
          </w:p>
        </w:tc>
        <w:tc>
          <w:tcPr>
            <w:tcW w:type="dxa" w:w="2160"/>
          </w:tcPr>
          <w:p>
            <w:r/>
            <w:r>
              <w:rPr>
                <w:sz w:val="16"/>
              </w:rPr>
              <w:t>Not stated</w:t>
            </w:r>
          </w:p>
        </w:tc>
        <w:tc>
          <w:tcPr>
            <w:tcW w:type="dxa" w:w="1728"/>
          </w:tcPr>
          <w:p>
            <w:r/>
            <w:r>
              <w:rPr>
                <w:sz w:val="16"/>
              </w:rPr>
              <w:t>Not found</w:t>
            </w:r>
          </w:p>
        </w:tc>
        <w:tc>
          <w:tcPr>
            <w:tcW w:type="dxa" w:w="1296"/>
          </w:tcPr>
          <w:p>
            <w:r/>
            <w:r>
              <w:rPr>
                <w:sz w:val="16"/>
              </w:rPr>
              <w:t>Hospital internship</w:t>
            </w:r>
          </w:p>
        </w:tc>
        <w:tc>
          <w:tcPr>
            <w:tcW w:type="dxa" w:w="720"/>
          </w:tcPr>
          <w:p>
            <w:r/>
            <w:r>
              <w:rPr>
                <w:sz w:val="16"/>
              </w:rPr>
              <w:t>C</w:t>
            </w:r>
          </w:p>
        </w:tc>
        <w:tc>
          <w:tcPr>
            <w:tcW w:type="dxa" w:w="2160"/>
          </w:tcPr>
          <w:p>
            <w:r/>
            <w:r>
              <w:rPr>
                <w:sz w:val="16"/>
              </w:rPr>
              <w:t>Low-moderate for skills</w:t>
            </w:r>
          </w:p>
        </w:tc>
      </w:tr>
      <w:tr>
        <w:tc>
          <w:tcPr>
            <w:tcW w:type="dxa" w:w="432"/>
          </w:tcPr>
          <w:p>
            <w:r/>
            <w:r>
              <w:rPr>
                <w:sz w:val="16"/>
              </w:rPr>
              <w:t>18</w:t>
            </w:r>
          </w:p>
        </w:tc>
        <w:tc>
          <w:tcPr>
            <w:tcW w:type="dxa" w:w="2304"/>
          </w:tcPr>
          <w:p>
            <w:r/>
            <w:r>
              <w:rPr>
                <w:sz w:val="16"/>
              </w:rPr>
              <w:t>Deslog Training &amp; Consulting (Lagos and others)</w:t>
            </w:r>
          </w:p>
        </w:tc>
        <w:tc>
          <w:tcPr>
            <w:tcW w:type="dxa" w:w="2160"/>
          </w:tcPr>
          <w:p>
            <w:r/>
            <w:r>
              <w:rPr>
                <w:sz w:val="16"/>
              </w:rPr>
              <w:t>Healthcare Assistant &amp; Caregiver</w:t>
            </w:r>
          </w:p>
        </w:tc>
        <w:tc>
          <w:tcPr>
            <w:tcW w:type="dxa" w:w="1440"/>
          </w:tcPr>
          <w:p>
            <w:r/>
            <w:r>
              <w:rPr>
                <w:sz w:val="16"/>
              </w:rPr>
              <w:t>Short course plus internship (earlier '6 weeks' unverified)</w:t>
            </w:r>
          </w:p>
        </w:tc>
        <w:tc>
          <w:tcPr>
            <w:tcW w:type="dxa" w:w="2160"/>
          </w:tcPr>
          <w:p>
            <w:r/>
            <w:r>
              <w:rPr>
                <w:sz w:val="16"/>
              </w:rPr>
              <w:t>Not stated</w:t>
            </w:r>
          </w:p>
        </w:tc>
        <w:tc>
          <w:tcPr>
            <w:tcW w:type="dxa" w:w="1728"/>
          </w:tcPr>
          <w:p>
            <w:r/>
            <w:r>
              <w:rPr>
                <w:sz w:val="16"/>
              </w:rPr>
              <w:t>Not found</w:t>
            </w:r>
          </w:p>
        </w:tc>
        <w:tc>
          <w:tcPr>
            <w:tcW w:type="dxa" w:w="1296"/>
          </w:tcPr>
          <w:p>
            <w:r/>
            <w:r>
              <w:rPr>
                <w:sz w:val="16"/>
              </w:rPr>
              <w:t>Internship</w:t>
            </w:r>
          </w:p>
        </w:tc>
        <w:tc>
          <w:tcPr>
            <w:tcW w:type="dxa" w:w="720"/>
          </w:tcPr>
          <w:p>
            <w:r/>
            <w:r>
              <w:rPr>
                <w:sz w:val="16"/>
              </w:rPr>
              <w:t>C</w:t>
            </w:r>
          </w:p>
        </w:tc>
        <w:tc>
          <w:tcPr>
            <w:tcW w:type="dxa" w:w="2160"/>
          </w:tcPr>
          <w:p>
            <w:r/>
            <w:r>
              <w:rPr>
                <w:sz w:val="16"/>
              </w:rPr>
              <w:t>Low</w:t>
            </w:r>
          </w:p>
        </w:tc>
      </w:tr>
      <w:tr>
        <w:tc>
          <w:tcPr>
            <w:tcW w:type="dxa" w:w="432"/>
          </w:tcPr>
          <w:p>
            <w:r/>
            <w:r>
              <w:rPr>
                <w:sz w:val="16"/>
              </w:rPr>
              <w:t>19</w:t>
            </w:r>
          </w:p>
        </w:tc>
        <w:tc>
          <w:tcPr>
            <w:tcW w:type="dxa" w:w="2304"/>
          </w:tcPr>
          <w:p>
            <w:r/>
            <w:r>
              <w:rPr>
                <w:sz w:val="16"/>
              </w:rPr>
              <w:t>Utopian Healthcare (online/in-person)</w:t>
            </w:r>
          </w:p>
        </w:tc>
        <w:tc>
          <w:tcPr>
            <w:tcW w:type="dxa" w:w="2160"/>
          </w:tcPr>
          <w:p>
            <w:r/>
            <w:r>
              <w:rPr>
                <w:sz w:val="16"/>
              </w:rPr>
              <w:t>Caregiver training, 15+ certificates</w:t>
            </w:r>
          </w:p>
        </w:tc>
        <w:tc>
          <w:tcPr>
            <w:tcW w:type="dxa" w:w="1440"/>
          </w:tcPr>
          <w:p>
            <w:r/>
            <w:r>
              <w:rPr>
                <w:sz w:val="16"/>
              </w:rPr>
              <w:t>Not stated</w:t>
            </w:r>
          </w:p>
        </w:tc>
        <w:tc>
          <w:tcPr>
            <w:tcW w:type="dxa" w:w="2160"/>
          </w:tcPr>
          <w:p>
            <w:r/>
            <w:r>
              <w:rPr>
                <w:sz w:val="16"/>
              </w:rPr>
              <w:t>Not stated</w:t>
            </w:r>
          </w:p>
        </w:tc>
        <w:tc>
          <w:tcPr>
            <w:tcW w:type="dxa" w:w="1728"/>
          </w:tcPr>
          <w:p>
            <w:r/>
            <w:r>
              <w:rPr>
                <w:sz w:val="16"/>
              </w:rPr>
              <w:t>Not found</w:t>
            </w:r>
          </w:p>
        </w:tc>
        <w:tc>
          <w:tcPr>
            <w:tcW w:type="dxa" w:w="1296"/>
          </w:tcPr>
          <w:p>
            <w:r/>
            <w:r>
              <w:rPr>
                <w:sz w:val="16"/>
              </w:rPr>
              <w:t>Guided internship</w:t>
            </w:r>
          </w:p>
        </w:tc>
        <w:tc>
          <w:tcPr>
            <w:tcW w:type="dxa" w:w="720"/>
          </w:tcPr>
          <w:p>
            <w:r/>
            <w:r>
              <w:rPr>
                <w:sz w:val="16"/>
              </w:rPr>
              <w:t>C</w:t>
            </w:r>
          </w:p>
        </w:tc>
        <w:tc>
          <w:tcPr>
            <w:tcW w:type="dxa" w:w="2160"/>
          </w:tcPr>
          <w:p>
            <w:r/>
            <w:r>
              <w:rPr>
                <w:sz w:val="16"/>
              </w:rPr>
              <w:t>Low</w:t>
            </w:r>
          </w:p>
        </w:tc>
      </w:tr>
      <w:tr>
        <w:tc>
          <w:tcPr>
            <w:tcW w:type="dxa" w:w="432"/>
          </w:tcPr>
          <w:p>
            <w:r/>
            <w:r>
              <w:rPr>
                <w:sz w:val="16"/>
              </w:rPr>
              <w:t>20</w:t>
            </w:r>
          </w:p>
        </w:tc>
        <w:tc>
          <w:tcPr>
            <w:tcW w:type="dxa" w:w="2304"/>
          </w:tcPr>
          <w:p>
            <w:r/>
            <w:r>
              <w:rPr>
                <w:sz w:val="16"/>
              </w:rPr>
              <w:t>GoCare Training Institute</w:t>
            </w:r>
          </w:p>
        </w:tc>
        <w:tc>
          <w:tcPr>
            <w:tcW w:type="dxa" w:w="2160"/>
          </w:tcPr>
          <w:p>
            <w:r/>
            <w:r>
              <w:rPr>
                <w:sz w:val="16"/>
              </w:rPr>
              <w:t>Certified Nursing Assistant</w:t>
            </w:r>
          </w:p>
        </w:tc>
        <w:tc>
          <w:tcPr>
            <w:tcW w:type="dxa" w:w="1440"/>
          </w:tcPr>
          <w:p>
            <w:r/>
            <w:r>
              <w:rPr>
                <w:sz w:val="16"/>
              </w:rPr>
              <w:t>6 months (promotional listing)</w:t>
            </w:r>
          </w:p>
        </w:tc>
        <w:tc>
          <w:tcPr>
            <w:tcW w:type="dxa" w:w="2160"/>
          </w:tcPr>
          <w:p>
            <w:r/>
            <w:r>
              <w:rPr>
                <w:sz w:val="16"/>
              </w:rPr>
              <w:t>Not stated</w:t>
            </w:r>
          </w:p>
        </w:tc>
        <w:tc>
          <w:tcPr>
            <w:tcW w:type="dxa" w:w="1728"/>
          </w:tcPr>
          <w:p>
            <w:r/>
            <w:r>
              <w:rPr>
                <w:sz w:val="16"/>
              </w:rPr>
              <w:t>Not found</w:t>
            </w:r>
          </w:p>
        </w:tc>
        <w:tc>
          <w:tcPr>
            <w:tcW w:type="dxa" w:w="1296"/>
          </w:tcPr>
          <w:p>
            <w:r/>
            <w:r>
              <w:rPr>
                <w:sz w:val="16"/>
              </w:rPr>
              <w:t>Not stated</w:t>
            </w:r>
          </w:p>
        </w:tc>
        <w:tc>
          <w:tcPr>
            <w:tcW w:type="dxa" w:w="720"/>
          </w:tcPr>
          <w:p>
            <w:r/>
            <w:r>
              <w:rPr>
                <w:sz w:val="16"/>
              </w:rPr>
              <w:t>C</w:t>
            </w:r>
          </w:p>
        </w:tc>
        <w:tc>
          <w:tcPr>
            <w:tcW w:type="dxa" w:w="2160"/>
          </w:tcPr>
          <w:p>
            <w:r/>
            <w:r>
              <w:rPr>
                <w:sz w:val="16"/>
              </w:rPr>
              <w:t>Low-moderate; 'fully accredited' claim unverified</w:t>
            </w:r>
          </w:p>
        </w:tc>
      </w:tr>
      <w:tr>
        <w:tc>
          <w:tcPr>
            <w:tcW w:type="dxa" w:w="432"/>
          </w:tcPr>
          <w:p>
            <w:r/>
            <w:r>
              <w:rPr>
                <w:sz w:val="16"/>
              </w:rPr>
              <w:t>21</w:t>
            </w:r>
          </w:p>
        </w:tc>
        <w:tc>
          <w:tcPr>
            <w:tcW w:type="dxa" w:w="2304"/>
          </w:tcPr>
          <w:p>
            <w:r/>
            <w:r>
              <w:rPr>
                <w:sz w:val="16"/>
              </w:rPr>
              <w:t>Into Skills for Care</w:t>
            </w:r>
          </w:p>
        </w:tc>
        <w:tc>
          <w:tcPr>
            <w:tcW w:type="dxa" w:w="2160"/>
          </w:tcPr>
          <w:p>
            <w:r/>
            <w:r>
              <w:rPr>
                <w:sz w:val="16"/>
              </w:rPr>
              <w:t>UK Care Certificate (15 standards)</w:t>
            </w:r>
          </w:p>
        </w:tc>
        <w:tc>
          <w:tcPr>
            <w:tcW w:type="dxa" w:w="1440"/>
          </w:tcPr>
          <w:p>
            <w:r/>
            <w:r>
              <w:rPr>
                <w:sz w:val="16"/>
              </w:rPr>
              <w:t>Not stated</w:t>
            </w:r>
          </w:p>
        </w:tc>
        <w:tc>
          <w:tcPr>
            <w:tcW w:type="dxa" w:w="2160"/>
          </w:tcPr>
          <w:p>
            <w:r/>
            <w:r>
              <w:rPr>
                <w:sz w:val="16"/>
              </w:rPr>
              <w:t>Not stated</w:t>
            </w:r>
          </w:p>
        </w:tc>
        <w:tc>
          <w:tcPr>
            <w:tcW w:type="dxa" w:w="1728"/>
          </w:tcPr>
          <w:p>
            <w:r/>
            <w:r>
              <w:rPr>
                <w:sz w:val="16"/>
              </w:rPr>
              <w:t>Not found</w:t>
            </w:r>
          </w:p>
        </w:tc>
        <w:tc>
          <w:tcPr>
            <w:tcW w:type="dxa" w:w="1296"/>
          </w:tcPr>
          <w:p>
            <w:r/>
            <w:r>
              <w:rPr>
                <w:sz w:val="16"/>
              </w:rPr>
              <w:t>Not stated</w:t>
            </w:r>
          </w:p>
        </w:tc>
        <w:tc>
          <w:tcPr>
            <w:tcW w:type="dxa" w:w="720"/>
          </w:tcPr>
          <w:p>
            <w:r/>
            <w:r>
              <w:rPr>
                <w:sz w:val="16"/>
              </w:rPr>
              <w:t>C</w:t>
            </w:r>
          </w:p>
        </w:tc>
        <w:tc>
          <w:tcPr>
            <w:tcW w:type="dxa" w:w="2160"/>
          </w:tcPr>
          <w:p>
            <w:r/>
            <w:r>
              <w:rPr>
                <w:sz w:val="16"/>
              </w:rPr>
              <w:t>Aimed at UK work, not Canada</w:t>
            </w:r>
          </w:p>
        </w:tc>
      </w:tr>
      <w:tr>
        <w:tc>
          <w:tcPr>
            <w:tcW w:type="dxa" w:w="432"/>
          </w:tcPr>
          <w:p>
            <w:r/>
            <w:r>
              <w:rPr>
                <w:sz w:val="16"/>
              </w:rPr>
              <w:t>22</w:t>
            </w:r>
          </w:p>
        </w:tc>
        <w:tc>
          <w:tcPr>
            <w:tcW w:type="dxa" w:w="2304"/>
          </w:tcPr>
          <w:p>
            <w:r/>
            <w:r>
              <w:rPr>
                <w:sz w:val="16"/>
              </w:rPr>
              <w:t>Unnamed private HCA course (4 months)</w:t>
            </w:r>
          </w:p>
        </w:tc>
        <w:tc>
          <w:tcPr>
            <w:tcW w:type="dxa" w:w="2160"/>
          </w:tcPr>
          <w:p>
            <w:r/>
            <w:r>
              <w:rPr>
                <w:sz w:val="16"/>
              </w:rPr>
              <w:t>Healthcare Assistant</w:t>
            </w:r>
          </w:p>
        </w:tc>
        <w:tc>
          <w:tcPr>
            <w:tcW w:type="dxa" w:w="1440"/>
          </w:tcPr>
          <w:p>
            <w:r/>
            <w:r>
              <w:rPr>
                <w:sz w:val="16"/>
              </w:rPr>
              <w:t>4 months incl. 3 weeks practicum</w:t>
            </w:r>
          </w:p>
        </w:tc>
        <w:tc>
          <w:tcPr>
            <w:tcW w:type="dxa" w:w="2160"/>
          </w:tcPr>
          <w:p>
            <w:r/>
            <w:r>
              <w:rPr>
                <w:sz w:val="16"/>
              </w:rPr>
              <w:t>Not stated</w:t>
            </w:r>
          </w:p>
        </w:tc>
        <w:tc>
          <w:tcPr>
            <w:tcW w:type="dxa" w:w="1728"/>
          </w:tcPr>
          <w:p>
            <w:r/>
            <w:r>
              <w:rPr>
                <w:sz w:val="16"/>
              </w:rPr>
              <w:t>₦300,000 on one page; ₦500,000 on another (conflicting)</w:t>
            </w:r>
          </w:p>
        </w:tc>
        <w:tc>
          <w:tcPr>
            <w:tcW w:type="dxa" w:w="1296"/>
          </w:tcPr>
          <w:p>
            <w:r/>
            <w:r>
              <w:rPr>
                <w:sz w:val="16"/>
              </w:rPr>
              <w:t>3 weeks practicum</w:t>
            </w:r>
          </w:p>
        </w:tc>
        <w:tc>
          <w:tcPr>
            <w:tcW w:type="dxa" w:w="720"/>
          </w:tcPr>
          <w:p>
            <w:r/>
            <w:r>
              <w:rPr>
                <w:sz w:val="16"/>
              </w:rPr>
              <w:t>C</w:t>
            </w:r>
          </w:p>
        </w:tc>
        <w:tc>
          <w:tcPr>
            <w:tcW w:type="dxa" w:w="2160"/>
          </w:tcPr>
          <w:p>
            <w:r/>
            <w:r>
              <w:rPr>
                <w:sz w:val="16"/>
              </w:rPr>
              <w:t>Low; conflicting prices</w:t>
            </w:r>
          </w:p>
        </w:tc>
      </w:tr>
      <w:tr>
        <w:tc>
          <w:tcPr>
            <w:tcW w:type="dxa" w:w="432"/>
          </w:tcPr>
          <w:p>
            <w:r/>
            <w:r>
              <w:rPr>
                <w:sz w:val="16"/>
              </w:rPr>
              <w:t>23</w:t>
            </w:r>
          </w:p>
        </w:tc>
        <w:tc>
          <w:tcPr>
            <w:tcW w:type="dxa" w:w="2304"/>
          </w:tcPr>
          <w:p>
            <w:r/>
            <w:r>
              <w:rPr>
                <w:sz w:val="16"/>
              </w:rPr>
              <w:t>National Institute of Caregivers, NIC (Abuja)</w:t>
            </w:r>
          </w:p>
        </w:tc>
        <w:tc>
          <w:tcPr>
            <w:tcW w:type="dxa" w:w="2160"/>
          </w:tcPr>
          <w:p>
            <w:r/>
            <w:r>
              <w:rPr>
                <w:sz w:val="16"/>
              </w:rPr>
              <w:t>No nursing-assistant course found; policy/standards body</w:t>
            </w:r>
          </w:p>
        </w:tc>
        <w:tc>
          <w:tcPr>
            <w:tcW w:type="dxa" w:w="1440"/>
          </w:tcPr>
          <w:p>
            <w:r/>
            <w:r>
              <w:rPr>
                <w:sz w:val="16"/>
              </w:rPr>
              <w:t>n/a</w:t>
            </w:r>
          </w:p>
        </w:tc>
        <w:tc>
          <w:tcPr>
            <w:tcW w:type="dxa" w:w="2160"/>
          </w:tcPr>
          <w:p>
            <w:r/>
            <w:r>
              <w:rPr>
                <w:sz w:val="16"/>
              </w:rPr>
              <w:t>n/a</w:t>
            </w:r>
          </w:p>
        </w:tc>
        <w:tc>
          <w:tcPr>
            <w:tcW w:type="dxa" w:w="1728"/>
          </w:tcPr>
          <w:p>
            <w:r/>
            <w:r>
              <w:rPr>
                <w:sz w:val="16"/>
              </w:rPr>
              <w:t>n/a</w:t>
            </w:r>
          </w:p>
        </w:tc>
        <w:tc>
          <w:tcPr>
            <w:tcW w:type="dxa" w:w="1296"/>
          </w:tcPr>
          <w:p>
            <w:r/>
            <w:r>
              <w:rPr>
                <w:sz w:val="16"/>
              </w:rPr>
              <w:t>n/a</w:t>
            </w:r>
          </w:p>
        </w:tc>
        <w:tc>
          <w:tcPr>
            <w:tcW w:type="dxa" w:w="720"/>
          </w:tcPr>
          <w:p>
            <w:r/>
            <w:r>
              <w:rPr>
                <w:sz w:val="16"/>
              </w:rPr>
              <w:t>B</w:t>
            </w:r>
          </w:p>
        </w:tc>
        <w:tc>
          <w:tcPr>
            <w:tcW w:type="dxa" w:w="2160"/>
          </w:tcPr>
          <w:p>
            <w:r/>
            <w:r>
              <w:rPr>
                <w:sz w:val="16"/>
              </w:rPr>
              <w:t>Watch for the National Care Agenda 2027; not a school</w:t>
            </w:r>
          </w:p>
        </w:tc>
      </w:tr>
      <w:tr>
        <w:tc>
          <w:tcPr>
            <w:tcW w:type="dxa" w:w="432"/>
          </w:tcPr>
          <w:p>
            <w:r/>
            <w:r>
              <w:rPr>
                <w:sz w:val="16"/>
              </w:rPr>
              <w:t>24</w:t>
            </w:r>
          </w:p>
        </w:tc>
        <w:tc>
          <w:tcPr>
            <w:tcW w:type="dxa" w:w="2304"/>
          </w:tcPr>
          <w:p>
            <w:r/>
            <w:r>
              <w:rPr>
                <w:sz w:val="16"/>
              </w:rPr>
              <w:t>National Senior Citizens Centre + NBTE (Abuja)</w:t>
            </w:r>
          </w:p>
        </w:tc>
        <w:tc>
          <w:tcPr>
            <w:tcW w:type="dxa" w:w="2160"/>
          </w:tcPr>
          <w:p>
            <w:r/>
            <w:r>
              <w:rPr>
                <w:sz w:val="16"/>
              </w:rPr>
              <w:t>Standard curriculum for elderly-person caregivers (in development)</w:t>
            </w:r>
          </w:p>
        </w:tc>
        <w:tc>
          <w:tcPr>
            <w:tcW w:type="dxa" w:w="1440"/>
          </w:tcPr>
          <w:p>
            <w:r/>
            <w:r>
              <w:rPr>
                <w:sz w:val="16"/>
              </w:rPr>
              <w:t>n/a</w:t>
            </w:r>
          </w:p>
        </w:tc>
        <w:tc>
          <w:tcPr>
            <w:tcW w:type="dxa" w:w="2160"/>
          </w:tcPr>
          <w:p>
            <w:r/>
            <w:r>
              <w:rPr>
                <w:sz w:val="16"/>
              </w:rPr>
              <w:t>n/a</w:t>
            </w:r>
          </w:p>
        </w:tc>
        <w:tc>
          <w:tcPr>
            <w:tcW w:type="dxa" w:w="1728"/>
          </w:tcPr>
          <w:p>
            <w:r/>
            <w:r>
              <w:rPr>
                <w:sz w:val="16"/>
              </w:rPr>
              <w:t>n/a</w:t>
            </w:r>
          </w:p>
        </w:tc>
        <w:tc>
          <w:tcPr>
            <w:tcW w:type="dxa" w:w="1296"/>
          </w:tcPr>
          <w:p>
            <w:r/>
            <w:r>
              <w:rPr>
                <w:sz w:val="16"/>
              </w:rPr>
              <w:t>n/a</w:t>
            </w:r>
          </w:p>
        </w:tc>
        <w:tc>
          <w:tcPr>
            <w:tcW w:type="dxa" w:w="720"/>
          </w:tcPr>
          <w:p>
            <w:r/>
            <w:r>
              <w:rPr>
                <w:sz w:val="16"/>
              </w:rPr>
              <w:t>B</w:t>
            </w:r>
          </w:p>
        </w:tc>
        <w:tc>
          <w:tcPr>
            <w:tcW w:type="dxa" w:w="2160"/>
          </w:tcPr>
          <w:p>
            <w:r/>
            <w:r>
              <w:rPr>
                <w:sz w:val="16"/>
              </w:rPr>
              <w:t>Potentially the future recognised benchmark</w:t>
            </w:r>
          </w:p>
        </w:tc>
      </w:tr>
      <w:tr>
        <w:tc>
          <w:tcPr>
            <w:tcW w:type="dxa" w:w="432"/>
          </w:tcPr>
          <w:p>
            <w:r/>
            <w:r>
              <w:rPr>
                <w:sz w:val="16"/>
              </w:rPr>
              <w:t>25</w:t>
            </w:r>
          </w:p>
        </w:tc>
        <w:tc>
          <w:tcPr>
            <w:tcW w:type="dxa" w:w="2304"/>
          </w:tcPr>
          <w:p>
            <w:r/>
            <w:r>
              <w:rPr>
                <w:sz w:val="16"/>
              </w:rPr>
              <w:t>Accentcare, Abuja Caregivers College, CareNestPro, Niara, MedicalNigeria/ARK, Rohi 24, Shepherd Institute</w:t>
            </w:r>
          </w:p>
        </w:tc>
        <w:tc>
          <w:tcPr>
            <w:tcW w:type="dxa" w:w="2160"/>
          </w:tcPr>
          <w:p>
            <w:r/>
            <w:r>
              <w:rPr>
                <w:sz w:val="16"/>
              </w:rPr>
              <w:t>Caregiver / CNA / HHA short courses (as earlier listed)</w:t>
            </w:r>
          </w:p>
        </w:tc>
        <w:tc>
          <w:tcPr>
            <w:tcW w:type="dxa" w:w="1440"/>
          </w:tcPr>
          <w:p>
            <w:r/>
            <w:r>
              <w:rPr>
                <w:sz w:val="16"/>
              </w:rPr>
              <w:t>Weeks to months (unverified)</w:t>
            </w:r>
          </w:p>
        </w:tc>
        <w:tc>
          <w:tcPr>
            <w:tcW w:type="dxa" w:w="2160"/>
          </w:tcPr>
          <w:p>
            <w:r/>
            <w:r>
              <w:rPr>
                <w:sz w:val="16"/>
              </w:rPr>
              <w:t>Not verified</w:t>
            </w:r>
          </w:p>
        </w:tc>
        <w:tc>
          <w:tcPr>
            <w:tcW w:type="dxa" w:w="1728"/>
          </w:tcPr>
          <w:p>
            <w:r/>
            <w:r>
              <w:rPr>
                <w:sz w:val="16"/>
              </w:rPr>
              <w:t>Not verified</w:t>
            </w:r>
          </w:p>
        </w:tc>
        <w:tc>
          <w:tcPr>
            <w:tcW w:type="dxa" w:w="1296"/>
          </w:tcPr>
          <w:p>
            <w:r/>
            <w:r>
              <w:rPr>
                <w:sz w:val="16"/>
              </w:rPr>
              <w:t>Not verified</w:t>
            </w:r>
          </w:p>
        </w:tc>
        <w:tc>
          <w:tcPr>
            <w:tcW w:type="dxa" w:w="720"/>
          </w:tcPr>
          <w:p>
            <w:r/>
            <w:r>
              <w:rPr>
                <w:sz w:val="16"/>
              </w:rPr>
              <w:t>D</w:t>
            </w:r>
          </w:p>
        </w:tc>
        <w:tc>
          <w:tcPr>
            <w:tcW w:type="dxa" w:w="2160"/>
          </w:tcPr>
          <w:p>
            <w:r/>
            <w:r>
              <w:rPr>
                <w:sz w:val="16"/>
              </w:rPr>
              <w:t>Low: not re-verified in this round</w:t>
            </w:r>
          </w:p>
        </w:tc>
      </w:tr>
    </w:tbl>
    <w:p/>
    <w:p>
      <w:pPr>
        <w:spacing w:before="200"/>
      </w:pPr>
      <w:r>
        <w:rPr>
          <w:b/>
          <w:sz w:val="28"/>
        </w:rPr>
        <w:t>4. Detailed information and justification</w:t>
      </w:r>
    </w:p>
    <w:p>
      <w:pPr>
        <w:spacing w:before="200"/>
      </w:pPr>
      <w:r>
        <w:rPr>
          <w:b/>
          <w:sz w:val="23"/>
        </w:rPr>
        <w:t>4.1 Tier 1: longer, institution-backed routes (best to investigate)</w:t>
      </w:r>
    </w:p>
    <w:p>
      <w:pPr>
        <w:spacing w:after="100"/>
      </w:pPr>
      <w:r>
        <w:t>Lead City University Hospital &amp; College of Health Technology, Ibadan. The college describes a Certified Healthcare Assistant programme over two semesters covering medical terminology, anatomy and physiology, pharmacology, patient care, and medical coding and billing. Entry is five O-level credits including English. The page showed an application form at ₦10,000 and tuition of ₦75,000 per semester. Justification: it is hospital-linked and curriculum-based, which makes it more credible than a stand-alone training centre. Limits: two semesters is well short of 600 hours of PSW-style training unless the practical hours are large, the page I saw is dated to a January 2024 start, and 'medical coding and billing' is not PSW content. Ask for total contact and clinical hours.</w:t>
      </w:r>
    </w:p>
    <w:p>
      <w:pPr>
        <w:spacing w:after="100"/>
      </w:pPr>
      <w:r>
        <w:t>Osun State College of Health Technology, Ilesa. The 2023/24 listing gives Health Assistant as a two-year (four-semester) course, with five credits (English, Maths, Biology or Health Science, Chemistry, a pass in Physics) in at most two sittings, an entrance exam and an interview. A 2026/27 summary says UTME/JAMB is now compulsory. Justification: a public health-technology college and the longest duration verified for a health-assistant route. Limits: I found no official 2026/27 prospectus, no fee table, and no description of clinical hours. Confirm the exact award and whether it is recognised by the relevant board before enrolling.</w:t>
      </w:r>
    </w:p>
    <w:p>
      <w:pPr>
        <w:spacing w:after="100"/>
      </w:pPr>
      <w:r>
        <w:t>College at oscohtechilese.edu.ng. A programme page gives Health Assistant as 2 years with three credits (Biology, Chemistry, Maths) plus a pass in English, and says Health Assistant graduates enter year 2 of the 3-year Health Technician programme. Justification: the progression to a longer technician award is useful if you want a more substantial credential later. Limit: the exact college name could not be confirmed from the excerpt.</w:t>
      </w:r>
    </w:p>
    <w:p>
      <w:pPr>
        <w:spacing w:before="200"/>
      </w:pPr>
      <w:r>
        <w:rPr>
          <w:b/>
          <w:sz w:val="23"/>
        </w:rPr>
        <w:t>4.2 Tier 2: hospital-run caregiver certificates (credible skills training, short)</w:t>
      </w:r>
    </w:p>
    <w:p>
      <w:pPr>
        <w:spacing w:after="100"/>
      </w:pPr>
      <w:r>
        <w:t>RSUTH CENHACT (Port Harcourt). A 3-month programme with sixteen core modules and hands-on sessions, focused on elderly and dependent persons. Eligibility is age 20-55 with online application. Contact details published by the centre are cenhact@rsuth.ng, phones 07068300655 and 08066992304. Justification: a teaching-hospital setting and elderly-care focus map closely to PSW tasks. Limits: about 3 months is far below 600 hours; the 'recognised for global opportunities' wording is marketing; fees and current intake were not found.</w:t>
      </w:r>
    </w:p>
    <w:p>
      <w:pPr>
        <w:spacing w:after="100"/>
      </w:pPr>
      <w:r>
        <w:t>LASUTH Caregiver Academy (Lagos). Applicants submit credentials, a CV, passport photos and a WAEC/SSCE/NECO result, then sit a computer-based test and an oral interview. The registration deadline found was 31 October 2025, so check for a 2026 intake. Justification: a government teaching-hospital brand. Limits: duration, fees and curriculum were not found.</w:t>
      </w:r>
    </w:p>
    <w:p>
      <w:pPr>
        <w:spacing w:before="200"/>
      </w:pPr>
      <w:r>
        <w:rPr>
          <w:b/>
          <w:sz w:val="23"/>
        </w:rPr>
        <w:t>4.3 Tier 3: private skills courses (low WES/Ontario value)</w:t>
      </w:r>
    </w:p>
    <w:p>
      <w:pPr>
        <w:spacing w:after="100"/>
      </w:pPr>
      <w:r>
        <w:t>Clarion College, CIEL, SkillBoost, Deslog, Utopian Healthcare, GoCare and similar providers publish prices and short durations (5 days to about 6 months). Clarion lists ₦70,000 (hybrid, about one week), ₦150,000 (practical-only, about four weeks), ₦230,000 (with a 1-3 month internship) and a ₦350,000 diploma bundle, plus a clinical reference letter from a partner hospital. These can help with employment preparation and a reference, but the credentials are issued by private providers and none cited a Nigerian regulator. A course called a 'diploma' is not thereby a postsecondary diploma.</w:t>
      </w:r>
    </w:p>
    <w:p>
      <w:pPr>
        <w:spacing w:before="200"/>
      </w:pPr>
      <w:r>
        <w:rPr>
          <w:b/>
          <w:sz w:val="23"/>
        </w:rPr>
        <w:t>4.4 Regulators and standards: what exists</w:t>
      </w:r>
    </w:p>
    <w:p>
      <w:pPr>
        <w:pStyle w:val="ListBullet"/>
      </w:pPr>
      <w:r>
        <w:t>The Nursing and Midwifery Council of Nigeria (NMCN) accredits nursing and midwifery schools. I found no NMCN accreditation pathway for caregiver or nursing-assistant courses, only a public disclaimer about one unaccredited nursing college. Do not accept 'NMCN approved' for a caregiver course without seeing the approval letter.</w:t>
      </w:r>
    </w:p>
    <w:p>
      <w:pPr>
        <w:pStyle w:val="ListBullet"/>
      </w:pPr>
      <w:r>
        <w:t>NBTE oversees technical institutions. Health-technology colleges typically run under NBTE and professional boards, which is why those colleges are stronger than private academies. Confirm which body approves each specific programme.</w:t>
      </w:r>
    </w:p>
    <w:p>
      <w:pPr>
        <w:pStyle w:val="ListBullet"/>
      </w:pPr>
      <w:r>
        <w:t>In 2018 reporting, Oyo state objected to private-facility auxiliary-nurse training and Ogun state reportedly banned auxiliary nurses. This is old and may have changed, but it shows that local rules vary by state.</w:t>
      </w:r>
    </w:p>
    <w:p>
      <w:pPr>
        <w:pStyle w:val="ListBullet"/>
      </w:pPr>
      <w:r>
        <w:t>In May 2026 the Federal Government (Ministry of Women Affairs) announced plans to scale up caregiver training and certification. The NIC calls 2026 a preparatory year and is drafting a National Care Agenda for 2027. The National Senior Citizens Centre has been developing a national elderly-caregiver curriculum with NBTE. No unified national framework existed as of the sources found.</w:t>
      </w:r>
    </w:p>
    <w:p>
      <w:pPr>
        <w:spacing w:before="200"/>
      </w:pPr>
      <w:r>
        <w:rPr>
          <w:b/>
          <w:sz w:val="28"/>
        </w:rPr>
        <w:t>5. Canada and WES: what actually decides the outcome</w:t>
      </w:r>
    </w:p>
    <w:p>
      <w:pPr>
        <w:spacing w:before="200"/>
      </w:pPr>
      <w:r>
        <w:rPr>
          <w:b/>
          <w:sz w:val="23"/>
        </w:rPr>
        <w:t>5.1 WES</w:t>
      </w:r>
    </w:p>
    <w:p>
      <w:pPr>
        <w:pStyle w:val="ListBullet"/>
      </w:pPr>
      <w:r>
        <w:t>WES cannot request documents from your institution; the institution must send them. Documents sent by the applicant are generally not accepted unless WES allows it for your country.</w:t>
      </w:r>
    </w:p>
    <w:p>
      <w:pPr>
        <w:pStyle w:val="ListBullet"/>
      </w:pPr>
      <w:r>
        <w:t>Mailed documents must be in a sealed envelope signed or stamped across the flap, with your WES reference number. Nigerian universities typically courier these (DHL/FedEx). One guide estimates 2-5 months for major federal institutions; start early.</w:t>
      </w:r>
    </w:p>
    <w:p>
      <w:pPr>
        <w:pStyle w:val="ListBullet"/>
      </w:pPr>
      <w:r>
        <w:t>Some institutions send electronically. Ask whether your school already works with WES.</w:t>
      </w:r>
    </w:p>
    <w:p>
      <w:pPr>
        <w:pStyle w:val="ListBullet"/>
      </w:pPr>
      <w:r>
        <w:t>Ask the school for a WES Academic Records Request Form workflow and fee in advance.</w:t>
      </w:r>
    </w:p>
    <w:p>
      <w:pPr>
        <w:pStyle w:val="ListBullet"/>
      </w:pPr>
      <w:r>
        <w:t>I could not confirm from WES's own pages whether a short caregiver certificate is eligible for a Canadian ECA. WES generally evaluates postsecondary credentials. Check the Required Documents page for Nigeria and, if in doubt, ask WES support before paying a school.</w:t>
      </w:r>
    </w:p>
    <w:p>
      <w:pPr>
        <w:spacing w:before="200"/>
      </w:pPr>
      <w:r>
        <w:rPr>
          <w:b/>
          <w:sz w:val="23"/>
        </w:rPr>
        <w:t>5.2 Ontario PSW (the more important test)</w:t>
      </w:r>
    </w:p>
    <w:p>
      <w:pPr>
        <w:pStyle w:val="ListBullet"/>
      </w:pPr>
      <w:r>
        <w:t>Under O. Reg. 217/24, a registrable PSW programme is at least 600 hours including class and practical time. Registration is with the Health and Supportive Care Providers Oversight Authority.</w:t>
      </w:r>
    </w:p>
    <w:p>
      <w:pPr>
        <w:pStyle w:val="ListBullet"/>
      </w:pPr>
      <w:r>
        <w:t>Under O. Reg. 471/24, long-term-care licensees must hire people who are registered or whom the licensee determines meet the registration requirements. Employers therefore judge equivalency, typically from hours and content, not from a WES label.</w:t>
      </w:r>
    </w:p>
    <w:p>
      <w:pPr>
        <w:pStyle w:val="ListBullet"/>
      </w:pPr>
      <w:r>
        <w:t>Transitional dates in the sources (1 January 2026 and 1 February 2026) have passed. Check current e-Laws text.</w:t>
      </w:r>
    </w:p>
    <w:p>
      <w:pPr>
        <w:pStyle w:val="ListBullet"/>
      </w:pPr>
      <w:r>
        <w:t>Implication: choose a programme with documented total hours of at least 600 (class plus supervised practical) and a transcript showing courses and hours. A WES report may help, but employers and the Oversight Authority decide.</w:t>
      </w:r>
    </w:p>
    <w:p>
      <w:pPr>
        <w:spacing w:after="100"/>
      </w:pPr>
      <w:r>
        <w:t>Caveat: these sources describe Ontario. Other provinces (for example BC Health Care Assistant, Alberta HCA) have their own rules. Check the target province before choosing.</w:t>
      </w:r>
    </w:p>
    <w:p>
      <w:pPr>
        <w:spacing w:before="200"/>
      </w:pPr>
      <w:r>
        <w:rPr>
          <w:b/>
          <w:sz w:val="28"/>
        </w:rPr>
        <w:t>6. Duration versus likely usefulness</w:t>
      </w:r>
    </w:p>
    <w:tbl>
      <w:tblPr>
        <w:tblStyle w:val="TableGrid"/>
        <w:tblW w:type="auto" w:w="0"/>
        <w:jc w:val="center"/>
        <w:tblLayout w:type="fixed"/>
        <w:tblLook w:firstColumn="1" w:firstRow="1" w:lastColumn="0" w:lastRow="0" w:noHBand="0" w:noVBand="1" w:val="04A0"/>
      </w:tblPr>
      <w:tblGrid>
        <w:gridCol w:w="4704"/>
        <w:gridCol w:w="4704"/>
        <w:gridCol w:w="4704"/>
      </w:tblGrid>
      <w:tr>
        <w:tc>
          <w:tcPr>
            <w:tcW w:type="dxa" w:w="3744"/>
          </w:tcPr>
          <w:p>
            <w:r/>
            <w:r>
              <w:rPr>
                <w:b/>
                <w:sz w:val="16"/>
              </w:rPr>
              <w:t>Category</w:t>
            </w:r>
          </w:p>
        </w:tc>
        <w:tc>
          <w:tcPr>
            <w:tcW w:type="dxa" w:w="2304"/>
          </w:tcPr>
          <w:p>
            <w:r/>
            <w:r>
              <w:rPr>
                <w:b/>
                <w:sz w:val="16"/>
              </w:rPr>
              <w:t>Typical duration</w:t>
            </w:r>
          </w:p>
        </w:tc>
        <w:tc>
          <w:tcPr>
            <w:tcW w:type="dxa" w:w="6480"/>
          </w:tcPr>
          <w:p>
            <w:r/>
            <w:r>
              <w:rPr>
                <w:b/>
                <w:sz w:val="16"/>
              </w:rPr>
              <w:t>Likely use</w:t>
            </w:r>
          </w:p>
        </w:tc>
      </w:tr>
      <w:tr>
        <w:tc>
          <w:tcPr>
            <w:tcW w:type="dxa" w:w="3744"/>
          </w:tcPr>
          <w:p>
            <w:r/>
            <w:r>
              <w:rPr>
                <w:sz w:val="16"/>
              </w:rPr>
              <w:t>Public college Health Assistant (e.g. Ilesa)</w:t>
            </w:r>
          </w:p>
        </w:tc>
        <w:tc>
          <w:tcPr>
            <w:tcW w:type="dxa" w:w="2304"/>
          </w:tcPr>
          <w:p>
            <w:r/>
            <w:r>
              <w:rPr>
                <w:sz w:val="16"/>
              </w:rPr>
              <w:t>About 2 years</w:t>
            </w:r>
          </w:p>
        </w:tc>
        <w:tc>
          <w:tcPr>
            <w:tcW w:type="dxa" w:w="6480"/>
          </w:tcPr>
          <w:p>
            <w:r/>
            <w:r>
              <w:rPr>
                <w:sz w:val="16"/>
              </w:rPr>
              <w:t>Best verified candidate for a credential assessment; still check hours and award</w:t>
            </w:r>
          </w:p>
        </w:tc>
      </w:tr>
      <w:tr>
        <w:tc>
          <w:tcPr>
            <w:tcW w:type="dxa" w:w="3744"/>
          </w:tcPr>
          <w:p>
            <w:r/>
            <w:r>
              <w:rPr>
                <w:sz w:val="16"/>
              </w:rPr>
              <w:t>University-hospital Healthcare Assistant (Lead City)</w:t>
            </w:r>
          </w:p>
        </w:tc>
        <w:tc>
          <w:tcPr>
            <w:tcW w:type="dxa" w:w="2304"/>
          </w:tcPr>
          <w:p>
            <w:r/>
            <w:r>
              <w:rPr>
                <w:sz w:val="16"/>
              </w:rPr>
              <w:t>2 semesters</w:t>
            </w:r>
          </w:p>
        </w:tc>
        <w:tc>
          <w:tcPr>
            <w:tcW w:type="dxa" w:w="6480"/>
          </w:tcPr>
          <w:p>
            <w:r/>
            <w:r>
              <w:rPr>
                <w:sz w:val="16"/>
              </w:rPr>
              <w:t>Credible; ask for hours; may fall short of 600</w:t>
            </w:r>
          </w:p>
        </w:tc>
      </w:tr>
      <w:tr>
        <w:tc>
          <w:tcPr>
            <w:tcW w:type="dxa" w:w="3744"/>
          </w:tcPr>
          <w:p>
            <w:r/>
            <w:r>
              <w:rPr>
                <w:sz w:val="16"/>
              </w:rPr>
              <w:t>Hospital caregiver certificates (RSUTH, LASUTH)</w:t>
            </w:r>
          </w:p>
        </w:tc>
        <w:tc>
          <w:tcPr>
            <w:tcW w:type="dxa" w:w="2304"/>
          </w:tcPr>
          <w:p>
            <w:r/>
            <w:r>
              <w:rPr>
                <w:sz w:val="16"/>
              </w:rPr>
              <w:t>About 3 months</w:t>
            </w:r>
          </w:p>
        </w:tc>
        <w:tc>
          <w:tcPr>
            <w:tcW w:type="dxa" w:w="6480"/>
          </w:tcPr>
          <w:p>
            <w:r/>
            <w:r>
              <w:rPr>
                <w:sz w:val="16"/>
              </w:rPr>
              <w:t>Skills and reference; unlikely to meet 600 h alone</w:t>
            </w:r>
          </w:p>
        </w:tc>
      </w:tr>
      <w:tr>
        <w:tc>
          <w:tcPr>
            <w:tcW w:type="dxa" w:w="3744"/>
          </w:tcPr>
          <w:p>
            <w:r/>
            <w:r>
              <w:rPr>
                <w:sz w:val="16"/>
              </w:rPr>
              <w:t>Private caregiver and CNA courses</w:t>
            </w:r>
          </w:p>
        </w:tc>
        <w:tc>
          <w:tcPr>
            <w:tcW w:type="dxa" w:w="2304"/>
          </w:tcPr>
          <w:p>
            <w:r/>
            <w:r>
              <w:rPr>
                <w:sz w:val="16"/>
              </w:rPr>
              <w:t>5 days to 6 months</w:t>
            </w:r>
          </w:p>
        </w:tc>
        <w:tc>
          <w:tcPr>
            <w:tcW w:type="dxa" w:w="6480"/>
          </w:tcPr>
          <w:p>
            <w:r/>
            <w:r>
              <w:rPr>
                <w:sz w:val="16"/>
              </w:rPr>
              <w:t>Employment preparation only</w:t>
            </w:r>
          </w:p>
        </w:tc>
      </w:tr>
    </w:tbl>
    <w:p/>
    <w:p>
      <w:pPr>
        <w:spacing w:before="200"/>
      </w:pPr>
      <w:r>
        <w:rPr>
          <w:b/>
          <w:sz w:val="28"/>
        </w:rPr>
        <w:t>7. Due-diligence checklist (ask in writing before paying)</w:t>
      </w:r>
    </w:p>
    <w:p>
      <w:pPr>
        <w:pStyle w:val="ListBullet"/>
      </w:pPr>
      <w:r>
        <w:t>Exact award name and level (certificate, diploma, ND, attendance certificate).</w:t>
      </w:r>
    </w:p>
    <w:p>
      <w:pPr>
        <w:pStyle w:val="ListBullet"/>
      </w:pPr>
      <w:r>
        <w:t>Awarding body and approving regulator, with the approval letter or accreditation number.</w:t>
      </w:r>
    </w:p>
    <w:p>
      <w:pPr>
        <w:pStyle w:val="ListBullet"/>
      </w:pPr>
      <w:r>
        <w:t>Total hours: classroom, laboratory, and supervised clinical placement, separately.</w:t>
      </w:r>
    </w:p>
    <w:p>
      <w:pPr>
        <w:pStyle w:val="ListBullet"/>
      </w:pPr>
      <w:r>
        <w:t>Is a transcript with course titles, hours and grades issued?</w:t>
      </w:r>
    </w:p>
    <w:p>
      <w:pPr>
        <w:pStyle w:val="ListBullet"/>
      </w:pPr>
      <w:r>
        <w:t>Will the school send documents directly to WES (courier or electronic), at what fee and lead time?</w:t>
      </w:r>
    </w:p>
    <w:p>
      <w:pPr>
        <w:pStyle w:val="ListBullet"/>
      </w:pPr>
      <w:r>
        <w:t>Has the school sent records to WES or Canadian colleges before?</w:t>
      </w:r>
    </w:p>
    <w:p>
      <w:pPr>
        <w:pStyle w:val="ListBullet"/>
      </w:pPr>
      <w:r>
        <w:t>Is the programme currently running, and what are the 2026/27 fees and dates?</w:t>
      </w:r>
    </w:p>
    <w:p>
      <w:pPr>
        <w:pStyle w:val="ListBullet"/>
      </w:pPr>
      <w:r>
        <w:t>Does the curriculum cover personal care, mobility and transfers, infection control, nutrition, dementia and palliative care, documentation and communication?</w:t>
      </w:r>
    </w:p>
    <w:p>
      <w:pPr>
        <w:pStyle w:val="ListBullet"/>
      </w:pPr>
      <w:r>
        <w:t>Can you speak to a past graduate who works abroad?</w:t>
      </w:r>
    </w:p>
    <w:p>
      <w:pPr>
        <w:spacing w:before="200"/>
      </w:pPr>
      <w:r>
        <w:rPr>
          <w:b/>
          <w:sz w:val="28"/>
        </w:rPr>
        <w:t>8. Recommended next steps</w:t>
      </w:r>
    </w:p>
    <w:p>
      <w:pPr>
        <w:pStyle w:val="ListBullet"/>
      </w:pPr>
      <w:r>
        <w:t>Decide the target province first, then obtain its PSW or HCA hours requirement.</w:t>
      </w:r>
    </w:p>
    <w:p>
      <w:pPr>
        <w:pStyle w:val="ListBullet"/>
      </w:pPr>
      <w:r>
        <w:t>Shortlist Osun State College of Health Technology (Ilesa), Lead City University Hospital &amp; College of Health Technology, and the oscohtechilese.edu.ng college. Email each the checklist above.</w:t>
      </w:r>
    </w:p>
    <w:p>
      <w:pPr>
        <w:pStyle w:val="ListBullet"/>
      </w:pPr>
      <w:r>
        <w:t>If speed matters, add a hospital certificate (RSUTH or LASUTH) as skills and reference, knowing it will not alone satisfy a 600-hour benchmark.</w:t>
      </w:r>
    </w:p>
    <w:p>
      <w:pPr>
        <w:pStyle w:val="ListBullet"/>
      </w:pPr>
      <w:r>
        <w:t>Re-verify every school I marked D before spending money.</w:t>
      </w:r>
    </w:p>
    <w:p>
      <w:pPr>
        <w:pStyle w:val="ListBullet"/>
      </w:pPr>
      <w:r>
        <w:t>Ask WES support directly whether a given Nigerian certificate is assessable, quoting the exact award name.</w:t>
      </w:r>
    </w:p>
    <w:p>
      <w:pPr>
        <w:spacing w:before="200"/>
      </w:pPr>
      <w:r>
        <w:rPr>
          <w:b/>
          <w:sz w:val="28"/>
        </w:rPr>
        <w:t>9. Sources</w:t>
      </w:r>
    </w:p>
    <w:p>
      <w:pPr>
        <w:pStyle w:val="ListBullet"/>
      </w:pPr>
      <w:r/>
      <w:r>
        <w:t>Lead City University - Healthcare Assistant Programme (https://lcu.edu.ng/index.php/hap)</w:t>
      </w:r>
      <w:r/>
    </w:p>
    <w:p>
      <w:pPr>
        <w:pStyle w:val="ListBullet"/>
      </w:pPr>
      <w:r/>
      <w:r>
        <w:t>Ikirun College of Health Technology (Wikipedia) (https://en.wikipedia.org/wiki/Ikirun_College_of_Health_Technology)</w:t>
      </w:r>
      <w:r/>
    </w:p>
    <w:p>
      <w:pPr>
        <w:pStyle w:val="ListBullet"/>
      </w:pPr>
      <w:r/>
      <w:r>
        <w:t>Wecare College of Health Technology - Online Health Assistant (https://www.weccohtech.sch.ng/online-health-assistant/)</w:t>
      </w:r>
      <w:r/>
    </w:p>
    <w:p>
      <w:pPr>
        <w:pStyle w:val="ListBullet"/>
      </w:pPr>
      <w:r/>
      <w:r>
        <w:t>Wecare admission form listing (allschool.ng) (https://allschool.ng/wecare-college-of-health-tech-form/)</w:t>
      </w:r>
      <w:r/>
    </w:p>
    <w:p>
      <w:pPr>
        <w:pStyle w:val="ListBullet"/>
      </w:pPr>
      <w:r/>
      <w:r>
        <w:t>Health Assistant page, oscohtechilese.edu.ng (https://www.oscohtechilese.edu.ng/schools/public-health)</w:t>
      </w:r>
      <w:r/>
    </w:p>
    <w:p>
      <w:pPr>
        <w:pStyle w:val="ListBullet"/>
      </w:pPr>
      <w:r/>
      <w:r>
        <w:t>Osun State College of Health Technology, Ilesa - admission (studentship.com.ng) (https://studentship.com.ng/oscohtech-ilesa-admission/)</w:t>
      </w:r>
      <w:r/>
    </w:p>
    <w:p>
      <w:pPr>
        <w:pStyle w:val="ListBullet"/>
      </w:pPr>
      <w:r/>
      <w:r>
        <w:t>Osun College of Health Tech Ilesa 2026/2027 (abstechconnect) (https://www.abstechconnect.com/blogs/osun-college-of-health-tech-ilesa-admission-form-20262027)</w:t>
      </w:r>
      <w:r/>
    </w:p>
    <w:p>
      <w:pPr>
        <w:pStyle w:val="ListBullet"/>
      </w:pPr>
      <w:r/>
      <w:r>
        <w:t>GeedyStar admission form listing (allschool.ng) (https://allschool.ng/geedystar-college-of-health-tech-form/)</w:t>
      </w:r>
      <w:r/>
    </w:p>
    <w:p>
      <w:pPr>
        <w:pStyle w:val="ListBullet"/>
      </w:pPr>
      <w:r/>
      <w:r>
        <w:t>LASCOHET admission form (allschool.ng) (https://allschool.ng/lascohet-admission-form/)</w:t>
      </w:r>
      <w:r/>
    </w:p>
    <w:p>
      <w:pPr>
        <w:pStyle w:val="ListBullet"/>
      </w:pPr>
      <w:r/>
      <w:r>
        <w:t>LASCOHET admission racketeers warning (https://www.abstechconnect.com/blogs/lascohet-warns-admission-racketeers-urges-applicants-to-beware-of)</w:t>
      </w:r>
      <w:r/>
    </w:p>
    <w:p>
      <w:pPr>
        <w:pStyle w:val="ListBullet"/>
      </w:pPr>
      <w:r/>
      <w:r>
        <w:t>Millennium College of Health Technology, Akure (studentship.com.ng) (https://studentship.com.ng/millennium-college-of-health-admission/)</w:t>
      </w:r>
      <w:r/>
    </w:p>
    <w:p>
      <w:pPr>
        <w:pStyle w:val="ListBullet"/>
      </w:pPr>
      <w:r/>
      <w:r>
        <w:t>LASUTH certificate course in caregiving (allschool.ng) (https://allschool.ng/lasuth-admission-into-certificate-course-in-caregiving/)</w:t>
      </w:r>
      <w:r/>
    </w:p>
    <w:p>
      <w:pPr>
        <w:pStyle w:val="ListBullet"/>
      </w:pPr>
      <w:r/>
      <w:r>
        <w:t>RSUTH (rsuth.ng) (https://www.rsuth.ng/?p=5876)</w:t>
      </w:r>
      <w:r/>
    </w:p>
    <w:p>
      <w:pPr>
        <w:pStyle w:val="ListBullet"/>
      </w:pPr>
      <w:r/>
      <w:r>
        <w:t>Clarion - caregiver certification training (https://clariongr.com/course/caregiver-certification-training/)</w:t>
      </w:r>
      <w:r/>
    </w:p>
    <w:p>
      <w:pPr>
        <w:pStyle w:val="ListBullet"/>
      </w:pPr>
      <w:r/>
      <w:r>
        <w:t>CIEL caregiver courses (https://www.cielgr.com/caregiver)</w:t>
      </w:r>
      <w:r/>
    </w:p>
    <w:p>
      <w:pPr>
        <w:pStyle w:val="ListBullet"/>
      </w:pPr>
      <w:r/>
      <w:r>
        <w:t>SkillBoost Africa caregiver training (https://skillboostafrica.com/caregiver/)</w:t>
      </w:r>
      <w:r/>
    </w:p>
    <w:p>
      <w:pPr>
        <w:pStyle w:val="ListBullet"/>
      </w:pPr>
      <w:r/>
      <w:r>
        <w:t>Deslog healthcare assistant and caregiver (https://deslogconsult.com/course/healthcare-assistant-caregiver-in-nigeria/)</w:t>
      </w:r>
      <w:r/>
    </w:p>
    <w:p>
      <w:pPr>
        <w:pStyle w:val="ListBullet"/>
      </w:pPr>
      <w:r/>
      <w:r>
        <w:t>Utopian Healthcare (https://www.utopianhealthcare.org/)</w:t>
      </w:r>
      <w:r/>
    </w:p>
    <w:p>
      <w:pPr>
        <w:pStyle w:val="ListBullet"/>
      </w:pPr>
      <w:r/>
      <w:r>
        <w:t>AOCHSIT Health Care Assistant page (https://www.aochsit.org.ng/index.php/academics/programmes/7-health-care-assistant.html)</w:t>
      </w:r>
      <w:r/>
    </w:p>
    <w:p>
      <w:pPr>
        <w:pStyle w:val="ListBullet"/>
      </w:pPr>
      <w:r/>
      <w:r>
        <w:t>NMCN disclaimer notice (allschool.ng) (https://allschool.ng/nursing-and-midwifery-council-of-nigeria-nmcn-disclaimer-notice-to-general-public/)</w:t>
      </w:r>
      <w:r/>
    </w:p>
    <w:p>
      <w:pPr>
        <w:pStyle w:val="ListBullet"/>
      </w:pPr>
      <w:r/>
      <w:r>
        <w:t>HealthNews.NG on auxiliary nurses (https://www.healthnews.ng/how-can-nigeria-best-handle-auxiliary-nurses/)</w:t>
      </w:r>
      <w:r/>
    </w:p>
    <w:p>
      <w:pPr>
        <w:pStyle w:val="ListBullet"/>
      </w:pPr>
      <w:r/>
      <w:r>
        <w:t>FG to scale up caregiver training and certification (NAN) (https://nannews.ng/fg-to-scale-up-training-certification-to-professionalise-caregiving-services/)</w:t>
      </w:r>
      <w:r/>
    </w:p>
    <w:p>
      <w:pPr>
        <w:pStyle w:val="ListBullet"/>
      </w:pPr>
      <w:r/>
      <w:r>
        <w:t>NIC unveils initiative to professionalise caregiving (NAN) (https://nannews.ng/nic-unveils-initiative-to-professionalise-caregiving-in-nigeria/)</w:t>
      </w:r>
      <w:r/>
    </w:p>
    <w:p>
      <w:pPr>
        <w:pStyle w:val="ListBullet"/>
      </w:pPr>
      <w:r/>
      <w:r>
        <w:t>Standard curriculum for elderly caregivers (VON) (https://von.gov.ng/elderly-persons-centre-develops-standard-curriculum-for-caregivers-certification/)</w:t>
      </w:r>
      <w:r/>
    </w:p>
    <w:p>
      <w:pPr>
        <w:pStyle w:val="ListBullet"/>
      </w:pPr>
      <w:r/>
      <w:r>
        <w:t>Ontario O. Reg. 471/24 (https://www.ontario.ca/laws/regulation/r24471)</w:t>
      </w:r>
      <w:r/>
    </w:p>
    <w:p>
      <w:pPr>
        <w:pStyle w:val="ListBullet"/>
      </w:pPr>
      <w:r/>
      <w:r>
        <w:t>WES - Can WES request my documents from my institution? (https://can-help.wes.org/support/solutions/articles/14000126601-can-wes-request-my-documents-from-my-institution-)</w:t>
      </w:r>
      <w:r/>
    </w:p>
    <w:p>
      <w:pPr>
        <w:pStyle w:val="ListBullet"/>
      </w:pPr>
      <w:r/>
      <w:r>
        <w:t>WES Required Documents (https://www.wes.org/resources-required-documents/)</w:t>
      </w:r>
      <w:r/>
    </w:p>
    <w:p>
      <w:pPr>
        <w:spacing w:before="200"/>
      </w:pPr>
      <w:r>
        <w:rPr>
          <w:b/>
          <w:sz w:val="28"/>
        </w:rPr>
        <w:t>10. Caveat</w:t>
      </w:r>
    </w:p>
    <w:p>
      <w:pPr>
        <w:spacing w:after="100"/>
      </w:pPr>
      <w:r>
        <w:t>This is a screening guide, not a WES determination or legal or immigration advice. All school details were gathered from web search excerpts without confirmation from the institutions, several pages are dated 2023-2025, and fees and dates change. Confirm everything in writing before any payment.</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