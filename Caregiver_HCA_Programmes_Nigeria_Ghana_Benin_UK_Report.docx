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Nursing Assistant, Caregiver and Health Care Assistant Programmes: Nigeria, Ghana, Benin Republic and UK (Accreditation and Contacts) for a WES / Canada Pathway</w:t>
      </w:r>
    </w:p>
    <w:p>
      <w:pPr>
        <w:jc w:val="center"/>
      </w:pPr>
      <w:r>
        <w:rPr>
          <w:i/>
        </w:rPr>
        <w:t>Version 3, research date: 8 October 2026</w:t>
      </w:r>
    </w:p>
    <w:p>
      <w:pPr>
        <w:spacing w:before="200"/>
      </w:pPr>
      <w:r>
        <w:rPr>
          <w:b/>
          <w:sz w:val="28"/>
        </w:rPr>
        <w:t>1. Read this first: limits of this research</w:t>
      </w:r>
    </w:p>
    <w:p>
      <w:pPr>
        <w:pStyle w:val="ListBullet"/>
      </w:pPr>
      <w:r>
        <w:t>I could search the web but could not open the schools' own websites from this environment, so every detail below comes from search excerpts, news, regulator pages and provider marketing. I did not call anyone.</w:t>
      </w:r>
    </w:p>
    <w:p>
      <w:pPr>
        <w:pStyle w:val="ListBullet"/>
      </w:pPr>
      <w:r>
        <w:t>Contact details are included only where a search result actually showed them. 'Not found' means exactly that. I have not guessed or filled in numbers. Several numbers come from older admission notices or third-party directories and are marked; confirm them before use.</w:t>
      </w:r>
    </w:p>
    <w:p>
      <w:pPr>
        <w:pStyle w:val="ListBullet"/>
      </w:pPr>
      <w:r>
        <w:t>You asked that all Nigerian schools be accredited. I cannot confirm programme-level accreditation for any of them from available sources. What I did instead: the main Nigerian table lists only public or government-owned institutions (state colleges of health technology, teaching hospitals) and a university-owned college. These are institutionally more credible, but you must still ask each for its programme approval letter. Private caregiver academies whose accreditation I could not verify are moved to the 'excluded' table in section 11.</w:t>
      </w:r>
    </w:p>
    <w:p>
      <w:pPr>
        <w:pStyle w:val="ListBullet"/>
      </w:pPr>
      <w:r>
        <w:t>You asked for accredited ONLINE schools in Ghana and Benin Republic. I found none that I can verify. Details in sections 5 and 6. I will not present unverified online providers as accredited.</w:t>
      </w:r>
    </w:p>
    <w:p>
      <w:pPr>
        <w:pStyle w:val="ListBullet"/>
      </w:pPr>
      <w:r>
        <w:t>Correction to the earlier version: the college at oscohtechilese.edu.ng is most likely the Ogun State college at Ilese-Ijebu (an Ogun State Polytechnic of Health and Allied Sciences page describes the Ilese-Ijebu institution as NBTE-regulated), not an Osun college as I labelled it. This is an inference from the domain and search results, not confirmed.</w:t>
      </w:r>
    </w:p>
    <w:p>
      <w:pPr>
        <w:spacing w:before="200"/>
      </w:pPr>
      <w:r>
        <w:rPr>
          <w:b/>
          <w:sz w:val="28"/>
        </w:rPr>
        <w:t>2. Executive conclusion</w:t>
      </w:r>
    </w:p>
    <w:p>
      <w:pPr>
        <w:pStyle w:val="ListBullet"/>
      </w:pPr>
      <w:r>
        <w:t>No school in any of the four countries can be called 'WES-approved'. WES evaluates an individual's documents after the institution sends them directly.</w:t>
      </w:r>
    </w:p>
    <w:p>
      <w:pPr>
        <w:pStyle w:val="ListBullet"/>
      </w:pPr>
      <w:r>
        <w:t>For PSW-type work in Ontario the more decisive benchmark is a programme of at least 600 hours (class plus practical) under O. Reg. 217/24, with employers judging equivalency themselves under O. Reg. 471/24. Other provinces differ.</w:t>
      </w:r>
    </w:p>
    <w:p>
      <w:pPr>
        <w:pStyle w:val="ListBullet"/>
      </w:pPr>
      <w:r>
        <w:t>Nigeria: the best-supported options are public health-technology college Health Assistant programmes (about 2 years where stated) and teaching-hospital caregiver certificates (RSUTH 3 months, LASUTH). Check the programme approval letter.</w:t>
      </w:r>
    </w:p>
    <w:p>
      <w:pPr>
        <w:pStyle w:val="ListBullet"/>
      </w:pPr>
      <w:r>
        <w:t>Ghana: the Nurse Assistant (Clinical) and (Preventive) programmes were ordered suspended from 2019/2020 by the Nursing and Midwifery Council of Ghana (2018 report). Later pages still list them, so the current status is unclear. No verified accredited online caregiver school found.</w:t>
      </w:r>
    </w:p>
    <w:p>
      <w:pPr>
        <w:pStyle w:val="ListBullet"/>
      </w:pPr>
      <w:r>
        <w:t>Benin Republic: no verified accredited online school found. Benin has tightened recognition: foreign private health schools' diplomas are only eligible for equivalence if the school is on a 2025 decree list. Public institutions such as INMeS (Cotonou) are the credible leads, and aide-soignant track availability is unconfirmed.</w:t>
      </w:r>
    </w:p>
    <w:p>
      <w:pPr>
        <w:pStyle w:val="ListBullet"/>
      </w:pPr>
      <w:r>
        <w:t>UK: there are many Ofqual-regulated online Level 2 and Level 3 care diplomas, but they require a work placement in a UK care setting, which is hard to arrange from abroad. Since 22 July 2025 the UK has closed overseas recruitment for care worker (SOC 6145) visas, so a UK care qualification is not a route to UK care-worker employment from Nigeria, and a UK Level 3 is not automatically a PSW equivalent in Canada.</w:t>
      </w:r>
    </w:p>
    <w:p>
      <w:pPr>
        <w:spacing w:before="200"/>
      </w:pPr>
      <w:r>
        <w:rPr>
          <w:b/>
          <w:sz w:val="28"/>
        </w:rPr>
        <w:t>3. Master summary table: institutions with contacts</w:t>
      </w:r>
    </w:p>
    <w:p>
      <w:pPr>
        <w:spacing w:after="100"/>
      </w:pPr>
      <w:r>
        <w:t>'Accreditation evidence' key: Public/Govt = state or federal institution; Univ = university-owned; Ofqual = qualification on the UK regulated framework per provider (verify on the Ofqual Register); NMC = Ghana regulator; 'Unverified' = no regulator evidence found. NF = not found in search results.</w:t>
      </w:r>
    </w:p>
    <w:tbl>
      <w:tblPr>
        <w:tblStyle w:val="TableGrid"/>
        <w:tblW w:type="auto" w:w="0"/>
        <w:jc w:val="center"/>
        <w:tblLayout w:type="fixed"/>
        <w:tblLook w:firstColumn="1" w:firstRow="1" w:lastColumn="0" w:lastRow="0" w:noHBand="0" w:noVBand="1" w:val="04A0"/>
      </w:tblPr>
      <w:tblGrid>
        <w:gridCol w:w="1283"/>
        <w:gridCol w:w="1283"/>
        <w:gridCol w:w="1283"/>
        <w:gridCol w:w="1283"/>
        <w:gridCol w:w="1283"/>
        <w:gridCol w:w="1283"/>
        <w:gridCol w:w="1283"/>
        <w:gridCol w:w="1283"/>
        <w:gridCol w:w="1283"/>
        <w:gridCol w:w="1283"/>
        <w:gridCol w:w="1283"/>
      </w:tblGrid>
      <w:tr>
        <w:tc>
          <w:tcPr>
            <w:tcW w:type="dxa" w:w="360"/>
          </w:tcPr>
          <w:p>
            <w:r/>
            <w:r>
              <w:rPr>
                <w:b/>
                <w:sz w:val="16"/>
              </w:rPr>
              <w:t>#</w:t>
            </w:r>
          </w:p>
        </w:tc>
        <w:tc>
          <w:tcPr>
            <w:tcW w:type="dxa" w:w="720"/>
          </w:tcPr>
          <w:p>
            <w:r/>
            <w:r>
              <w:rPr>
                <w:b/>
                <w:sz w:val="16"/>
              </w:rPr>
              <w:t>Country</w:t>
            </w:r>
          </w:p>
        </w:tc>
        <w:tc>
          <w:tcPr>
            <w:tcW w:type="dxa" w:w="1872"/>
          </w:tcPr>
          <w:p>
            <w:r/>
            <w:r>
              <w:rPr>
                <w:b/>
                <w:sz w:val="16"/>
              </w:rPr>
              <w:t>Institution</w:t>
            </w:r>
          </w:p>
        </w:tc>
        <w:tc>
          <w:tcPr>
            <w:tcW w:type="dxa" w:w="2016"/>
          </w:tcPr>
          <w:p>
            <w:r/>
            <w:r>
              <w:rPr>
                <w:b/>
                <w:sz w:val="16"/>
              </w:rPr>
              <w:t>Programme</w:t>
            </w:r>
          </w:p>
        </w:tc>
        <w:tc>
          <w:tcPr>
            <w:tcW w:type="dxa" w:w="1008"/>
          </w:tcPr>
          <w:p>
            <w:r/>
            <w:r>
              <w:rPr>
                <w:b/>
                <w:sz w:val="16"/>
              </w:rPr>
              <w:t>Duration</w:t>
            </w:r>
          </w:p>
        </w:tc>
        <w:tc>
          <w:tcPr>
            <w:tcW w:type="dxa" w:w="1584"/>
          </w:tcPr>
          <w:p>
            <w:r/>
            <w:r>
              <w:rPr>
                <w:b/>
                <w:sz w:val="16"/>
              </w:rPr>
              <w:t>Accreditation evidence</w:t>
            </w:r>
          </w:p>
        </w:tc>
        <w:tc>
          <w:tcPr>
            <w:tcW w:type="dxa" w:w="864"/>
          </w:tcPr>
          <w:p>
            <w:r/>
            <w:r>
              <w:rPr>
                <w:b/>
                <w:sz w:val="16"/>
              </w:rPr>
              <w:t>Delivery</w:t>
            </w:r>
          </w:p>
        </w:tc>
        <w:tc>
          <w:tcPr>
            <w:tcW w:type="dxa" w:w="1584"/>
          </w:tcPr>
          <w:p>
            <w:r/>
            <w:r>
              <w:rPr>
                <w:b/>
                <w:sz w:val="16"/>
              </w:rPr>
              <w:t>Address</w:t>
            </w:r>
          </w:p>
        </w:tc>
        <w:tc>
          <w:tcPr>
            <w:tcW w:type="dxa" w:w="1440"/>
          </w:tcPr>
          <w:p>
            <w:r/>
            <w:r>
              <w:rPr>
                <w:b/>
                <w:sz w:val="16"/>
              </w:rPr>
              <w:t>Phone</w:t>
            </w:r>
          </w:p>
        </w:tc>
        <w:tc>
          <w:tcPr>
            <w:tcW w:type="dxa" w:w="1440"/>
          </w:tcPr>
          <w:p>
            <w:r/>
            <w:r>
              <w:rPr>
                <w:b/>
                <w:sz w:val="16"/>
              </w:rPr>
              <w:t>Email</w:t>
            </w:r>
          </w:p>
        </w:tc>
        <w:tc>
          <w:tcPr>
            <w:tcW w:type="dxa" w:w="1872"/>
          </w:tcPr>
          <w:p>
            <w:r/>
            <w:r>
              <w:rPr>
                <w:b/>
                <w:sz w:val="16"/>
              </w:rPr>
              <w:t>Website / link</w:t>
            </w:r>
          </w:p>
        </w:tc>
      </w:tr>
      <w:tr>
        <w:tc>
          <w:tcPr>
            <w:tcW w:type="dxa" w:w="360"/>
          </w:tcPr>
          <w:p>
            <w:r/>
            <w:r>
              <w:rPr>
                <w:sz w:val="14"/>
              </w:rPr>
              <w:t>1</w:t>
            </w:r>
          </w:p>
        </w:tc>
        <w:tc>
          <w:tcPr>
            <w:tcW w:type="dxa" w:w="720"/>
          </w:tcPr>
          <w:p>
            <w:r/>
            <w:r>
              <w:rPr>
                <w:sz w:val="14"/>
              </w:rPr>
              <w:t>Nigeria</w:t>
            </w:r>
          </w:p>
        </w:tc>
        <w:tc>
          <w:tcPr>
            <w:tcW w:type="dxa" w:w="1872"/>
          </w:tcPr>
          <w:p>
            <w:r/>
            <w:r>
              <w:rPr>
                <w:sz w:val="14"/>
              </w:rPr>
              <w:t>Lead City University Hospital &amp; College of Health Technology (Ibadan)</w:t>
            </w:r>
          </w:p>
        </w:tc>
        <w:tc>
          <w:tcPr>
            <w:tcW w:type="dxa" w:w="2016"/>
          </w:tcPr>
          <w:p>
            <w:r/>
            <w:r>
              <w:rPr>
                <w:sz w:val="14"/>
              </w:rPr>
              <w:t>Certified Healthcare Assistant</w:t>
            </w:r>
          </w:p>
        </w:tc>
        <w:tc>
          <w:tcPr>
            <w:tcW w:type="dxa" w:w="1008"/>
          </w:tcPr>
          <w:p>
            <w:r/>
            <w:r>
              <w:rPr>
                <w:sz w:val="14"/>
              </w:rPr>
              <w:t>2 semesters (Jan 2024 start shown)</w:t>
            </w:r>
          </w:p>
        </w:tc>
        <w:tc>
          <w:tcPr>
            <w:tcW w:type="dxa" w:w="1584"/>
          </w:tcPr>
          <w:p>
            <w:r/>
            <w:r>
              <w:rPr>
                <w:sz w:val="14"/>
              </w:rPr>
              <w:t>Univ-owned; programme approval NF</w:t>
            </w:r>
          </w:p>
        </w:tc>
        <w:tc>
          <w:tcPr>
            <w:tcW w:type="dxa" w:w="864"/>
          </w:tcPr>
          <w:p>
            <w:r/>
            <w:r>
              <w:rPr>
                <w:sz w:val="14"/>
              </w:rPr>
              <w:t>On campus</w:t>
            </w:r>
          </w:p>
        </w:tc>
        <w:tc>
          <w:tcPr>
            <w:tcW w:type="dxa" w:w="1584"/>
          </w:tcPr>
          <w:p>
            <w:r/>
            <w:r>
              <w:rPr>
                <w:sz w:val="14"/>
              </w:rPr>
              <w:t>P.M.B. 30678, Lagos-Ibadan Expressway, Toll Gate Area, Ibadan</w:t>
            </w:r>
          </w:p>
        </w:tc>
        <w:tc>
          <w:tcPr>
            <w:tcW w:type="dxa" w:w="1440"/>
          </w:tcPr>
          <w:p>
            <w:r/>
            <w:r>
              <w:rPr>
                <w:sz w:val="14"/>
              </w:rPr>
              <w:t>LCU Hospital 0815 331 8767; Registrar 0815 331 8702</w:t>
            </w:r>
          </w:p>
        </w:tc>
        <w:tc>
          <w:tcPr>
            <w:tcW w:type="dxa" w:w="1440"/>
          </w:tcPr>
          <w:p>
            <w:r/>
            <w:r>
              <w:rPr>
                <w:sz w:val="14"/>
              </w:rPr>
              <w:t>NF</w:t>
            </w:r>
          </w:p>
        </w:tc>
        <w:tc>
          <w:tcPr>
            <w:tcW w:type="dxa" w:w="1872"/>
          </w:tcPr>
          <w:p>
            <w:r/>
            <w:r>
              <w:rPr>
                <w:sz w:val="14"/>
              </w:rPr>
              <w:t>lcu.edu.ng/index.php/hap (https://lcu.edu.ng/index.php/hap)</w:t>
            </w:r>
          </w:p>
        </w:tc>
      </w:tr>
      <w:tr>
        <w:tc>
          <w:tcPr>
            <w:tcW w:type="dxa" w:w="360"/>
          </w:tcPr>
          <w:p>
            <w:r/>
            <w:r>
              <w:rPr>
                <w:sz w:val="14"/>
              </w:rPr>
              <w:t>2</w:t>
            </w:r>
          </w:p>
        </w:tc>
        <w:tc>
          <w:tcPr>
            <w:tcW w:type="dxa" w:w="720"/>
          </w:tcPr>
          <w:p>
            <w:r/>
            <w:r>
              <w:rPr>
                <w:sz w:val="14"/>
              </w:rPr>
              <w:t>Nigeria</w:t>
            </w:r>
          </w:p>
        </w:tc>
        <w:tc>
          <w:tcPr>
            <w:tcW w:type="dxa" w:w="1872"/>
          </w:tcPr>
          <w:p>
            <w:r/>
            <w:r>
              <w:rPr>
                <w:sz w:val="14"/>
              </w:rPr>
              <w:t>Osun State College of Health Technology, Ilesa</w:t>
            </w:r>
          </w:p>
        </w:tc>
        <w:tc>
          <w:tcPr>
            <w:tcW w:type="dxa" w:w="2016"/>
          </w:tcPr>
          <w:p>
            <w:r/>
            <w:r>
              <w:rPr>
                <w:sz w:val="14"/>
              </w:rPr>
              <w:t>Health Assistant</w:t>
            </w:r>
          </w:p>
        </w:tc>
        <w:tc>
          <w:tcPr>
            <w:tcW w:type="dxa" w:w="1008"/>
          </w:tcPr>
          <w:p>
            <w:r/>
            <w:r>
              <w:rPr>
                <w:sz w:val="14"/>
              </w:rPr>
              <w:t>2 years (4 semesters), 2023/24 listing</w:t>
            </w:r>
          </w:p>
        </w:tc>
        <w:tc>
          <w:tcPr>
            <w:tcW w:type="dxa" w:w="1584"/>
          </w:tcPr>
          <w:p>
            <w:r/>
            <w:r>
              <w:rPr>
                <w:sz w:val="14"/>
              </w:rPr>
              <w:t>Public/Govt; programme approval NF</w:t>
            </w:r>
          </w:p>
        </w:tc>
        <w:tc>
          <w:tcPr>
            <w:tcW w:type="dxa" w:w="864"/>
          </w:tcPr>
          <w:p>
            <w:r/>
            <w:r>
              <w:rPr>
                <w:sz w:val="14"/>
              </w:rPr>
              <w:t>On campus</w:t>
            </w:r>
          </w:p>
        </w:tc>
        <w:tc>
          <w:tcPr>
            <w:tcW w:type="dxa" w:w="1584"/>
          </w:tcPr>
          <w:p>
            <w:r/>
            <w:r>
              <w:rPr>
                <w:sz w:val="14"/>
              </w:rPr>
              <w:t>Imelu, Ilesa, Osun State</w:t>
            </w:r>
          </w:p>
        </w:tc>
        <w:tc>
          <w:tcPr>
            <w:tcW w:type="dxa" w:w="1440"/>
          </w:tcPr>
          <w:p>
            <w:r/>
            <w:r>
              <w:rPr>
                <w:sz w:val="14"/>
              </w:rPr>
              <w:t>NF</w:t>
            </w:r>
          </w:p>
        </w:tc>
        <w:tc>
          <w:tcPr>
            <w:tcW w:type="dxa" w:w="1440"/>
          </w:tcPr>
          <w:p>
            <w:r/>
            <w:r>
              <w:rPr>
                <w:sz w:val="14"/>
              </w:rPr>
              <w:t>NF</w:t>
            </w:r>
          </w:p>
        </w:tc>
        <w:tc>
          <w:tcPr>
            <w:tcW w:type="dxa" w:w="1872"/>
          </w:tcPr>
          <w:p>
            <w:r/>
            <w:r>
              <w:rPr>
                <w:sz w:val="14"/>
              </w:rPr>
              <w:t>osunhealthtechilesa.edu.ng (https://osunhealthtechilesa.edu.ng)</w:t>
            </w:r>
          </w:p>
        </w:tc>
      </w:tr>
      <w:tr>
        <w:tc>
          <w:tcPr>
            <w:tcW w:type="dxa" w:w="360"/>
          </w:tcPr>
          <w:p>
            <w:r/>
            <w:r>
              <w:rPr>
                <w:sz w:val="14"/>
              </w:rPr>
              <w:t>3</w:t>
            </w:r>
          </w:p>
        </w:tc>
        <w:tc>
          <w:tcPr>
            <w:tcW w:type="dxa" w:w="720"/>
          </w:tcPr>
          <w:p>
            <w:r/>
            <w:r>
              <w:rPr>
                <w:sz w:val="14"/>
              </w:rPr>
              <w:t>Nigeria</w:t>
            </w:r>
          </w:p>
        </w:tc>
        <w:tc>
          <w:tcPr>
            <w:tcW w:type="dxa" w:w="1872"/>
          </w:tcPr>
          <w:p>
            <w:r/>
            <w:r>
              <w:rPr>
                <w:sz w:val="14"/>
              </w:rPr>
              <w:t>College at oscohtechilese.edu.ng (likely Ogun State, Ilese-Ijebu)</w:t>
            </w:r>
          </w:p>
        </w:tc>
        <w:tc>
          <w:tcPr>
            <w:tcW w:type="dxa" w:w="2016"/>
          </w:tcPr>
          <w:p>
            <w:r/>
            <w:r>
              <w:rPr>
                <w:sz w:val="14"/>
              </w:rPr>
              <w:t>Health Assistant (HA enters year 2 of 3-yr Health Technician)</w:t>
            </w:r>
          </w:p>
        </w:tc>
        <w:tc>
          <w:tcPr>
            <w:tcW w:type="dxa" w:w="1008"/>
          </w:tcPr>
          <w:p>
            <w:r/>
            <w:r>
              <w:rPr>
                <w:sz w:val="14"/>
              </w:rPr>
              <w:t>2 years</w:t>
            </w:r>
          </w:p>
        </w:tc>
        <w:tc>
          <w:tcPr>
            <w:tcW w:type="dxa" w:w="1584"/>
          </w:tcPr>
          <w:p>
            <w:r/>
            <w:r>
              <w:rPr>
                <w:sz w:val="14"/>
              </w:rPr>
              <w:t>Public/Govt (NBTE-regulated per Ogun polytechnic page); programme approval NF</w:t>
            </w:r>
          </w:p>
        </w:tc>
        <w:tc>
          <w:tcPr>
            <w:tcW w:type="dxa" w:w="864"/>
          </w:tcPr>
          <w:p>
            <w:r/>
            <w:r>
              <w:rPr>
                <w:sz w:val="14"/>
              </w:rPr>
              <w:t>On campus</w:t>
            </w:r>
          </w:p>
        </w:tc>
        <w:tc>
          <w:tcPr>
            <w:tcW w:type="dxa" w:w="1584"/>
          </w:tcPr>
          <w:p>
            <w:r/>
            <w:r>
              <w:rPr>
                <w:sz w:val="14"/>
              </w:rPr>
              <w:t>Ilese-Ijebu, Ogun State (inferred)</w:t>
            </w:r>
          </w:p>
        </w:tc>
        <w:tc>
          <w:tcPr>
            <w:tcW w:type="dxa" w:w="1440"/>
          </w:tcPr>
          <w:p>
            <w:r/>
            <w:r>
              <w:rPr>
                <w:sz w:val="14"/>
              </w:rPr>
              <w:t>NF</w:t>
            </w:r>
          </w:p>
        </w:tc>
        <w:tc>
          <w:tcPr>
            <w:tcW w:type="dxa" w:w="1440"/>
          </w:tcPr>
          <w:p>
            <w:r/>
            <w:r>
              <w:rPr>
                <w:sz w:val="14"/>
              </w:rPr>
              <w:t>NF</w:t>
            </w:r>
          </w:p>
        </w:tc>
        <w:tc>
          <w:tcPr>
            <w:tcW w:type="dxa" w:w="1872"/>
          </w:tcPr>
          <w:p>
            <w:r/>
            <w:r>
              <w:rPr>
                <w:sz w:val="14"/>
              </w:rPr>
              <w:t>oscohtechilese.edu.ng (https://www.oscohtechilese.edu.ng/schools/public-health)</w:t>
            </w:r>
          </w:p>
        </w:tc>
      </w:tr>
      <w:tr>
        <w:tc>
          <w:tcPr>
            <w:tcW w:type="dxa" w:w="360"/>
          </w:tcPr>
          <w:p>
            <w:r/>
            <w:r>
              <w:rPr>
                <w:sz w:val="14"/>
              </w:rPr>
              <w:t>4</w:t>
            </w:r>
          </w:p>
        </w:tc>
        <w:tc>
          <w:tcPr>
            <w:tcW w:type="dxa" w:w="720"/>
          </w:tcPr>
          <w:p>
            <w:r/>
            <w:r>
              <w:rPr>
                <w:sz w:val="14"/>
              </w:rPr>
              <w:t>Nigeria</w:t>
            </w:r>
          </w:p>
        </w:tc>
        <w:tc>
          <w:tcPr>
            <w:tcW w:type="dxa" w:w="1872"/>
          </w:tcPr>
          <w:p>
            <w:r/>
            <w:r>
              <w:rPr>
                <w:sz w:val="14"/>
              </w:rPr>
              <w:t>Ikirun College of Health Technology (Osun)</w:t>
            </w:r>
          </w:p>
        </w:tc>
        <w:tc>
          <w:tcPr>
            <w:tcW w:type="dxa" w:w="2016"/>
          </w:tcPr>
          <w:p>
            <w:r/>
            <w:r>
              <w:rPr>
                <w:sz w:val="14"/>
              </w:rPr>
              <w:t>Health Assistant</w:t>
            </w:r>
          </w:p>
        </w:tc>
        <w:tc>
          <w:tcPr>
            <w:tcW w:type="dxa" w:w="1008"/>
          </w:tcPr>
          <w:p>
            <w:r/>
            <w:r>
              <w:rPr>
                <w:sz w:val="14"/>
              </w:rPr>
              <w:t>NF</w:t>
            </w:r>
          </w:p>
        </w:tc>
        <w:tc>
          <w:tcPr>
            <w:tcW w:type="dxa" w:w="1584"/>
          </w:tcPr>
          <w:p>
            <w:r/>
            <w:r>
              <w:rPr>
                <w:sz w:val="14"/>
              </w:rPr>
              <w:t>Public/Govt (per Wikipedia); programme approval NF</w:t>
            </w:r>
          </w:p>
        </w:tc>
        <w:tc>
          <w:tcPr>
            <w:tcW w:type="dxa" w:w="864"/>
          </w:tcPr>
          <w:p>
            <w:r/>
            <w:r>
              <w:rPr>
                <w:sz w:val="14"/>
              </w:rPr>
              <w:t>On campus</w:t>
            </w:r>
          </w:p>
        </w:tc>
        <w:tc>
          <w:tcPr>
            <w:tcW w:type="dxa" w:w="1584"/>
          </w:tcPr>
          <w:p>
            <w:r/>
            <w:r>
              <w:rPr>
                <w:sz w:val="14"/>
              </w:rPr>
              <w:t>Ikirun, Osun State</w:t>
            </w:r>
          </w:p>
        </w:tc>
        <w:tc>
          <w:tcPr>
            <w:tcW w:type="dxa" w:w="1440"/>
          </w:tcPr>
          <w:p>
            <w:r/>
            <w:r>
              <w:rPr>
                <w:sz w:val="14"/>
              </w:rPr>
              <w:t>NF</w:t>
            </w:r>
          </w:p>
        </w:tc>
        <w:tc>
          <w:tcPr>
            <w:tcW w:type="dxa" w:w="1440"/>
          </w:tcPr>
          <w:p>
            <w:r/>
            <w:r>
              <w:rPr>
                <w:sz w:val="14"/>
              </w:rPr>
              <w:t>NF</w:t>
            </w:r>
          </w:p>
        </w:tc>
        <w:tc>
          <w:tcPr>
            <w:tcW w:type="dxa" w:w="1872"/>
          </w:tcPr>
          <w:p>
            <w:r/>
            <w:r>
              <w:rPr>
                <w:sz w:val="14"/>
              </w:rPr>
              <w:t>Wikipedia (https://en.wikipedia.org/wiki/Ikirun_College_of_Health_Technology)</w:t>
            </w:r>
          </w:p>
        </w:tc>
      </w:tr>
      <w:tr>
        <w:tc>
          <w:tcPr>
            <w:tcW w:type="dxa" w:w="360"/>
          </w:tcPr>
          <w:p>
            <w:r/>
            <w:r>
              <w:rPr>
                <w:sz w:val="14"/>
              </w:rPr>
              <w:t>5</w:t>
            </w:r>
          </w:p>
        </w:tc>
        <w:tc>
          <w:tcPr>
            <w:tcW w:type="dxa" w:w="720"/>
          </w:tcPr>
          <w:p>
            <w:r/>
            <w:r>
              <w:rPr>
                <w:sz w:val="14"/>
              </w:rPr>
              <w:t>Nigeria</w:t>
            </w:r>
          </w:p>
        </w:tc>
        <w:tc>
          <w:tcPr>
            <w:tcW w:type="dxa" w:w="1872"/>
          </w:tcPr>
          <w:p>
            <w:r/>
            <w:r>
              <w:rPr>
                <w:sz w:val="14"/>
              </w:rPr>
              <w:t>Lagos State College of Health Technology, LASCOHET (Yaba)</w:t>
            </w:r>
          </w:p>
        </w:tc>
        <w:tc>
          <w:tcPr>
            <w:tcW w:type="dxa" w:w="2016"/>
          </w:tcPr>
          <w:p>
            <w:r/>
            <w:r>
              <w:rPr>
                <w:sz w:val="14"/>
              </w:rPr>
              <w:t>JCHEW, Environmental Health Assistant (no HCA course found)</w:t>
            </w:r>
          </w:p>
        </w:tc>
        <w:tc>
          <w:tcPr>
            <w:tcW w:type="dxa" w:w="1008"/>
          </w:tcPr>
          <w:p>
            <w:r/>
            <w:r>
              <w:rPr>
                <w:sz w:val="14"/>
              </w:rPr>
              <w:t>2 years</w:t>
            </w:r>
          </w:p>
        </w:tc>
        <w:tc>
          <w:tcPr>
            <w:tcW w:type="dxa" w:w="1584"/>
          </w:tcPr>
          <w:p>
            <w:r/>
            <w:r>
              <w:rPr>
                <w:sz w:val="14"/>
              </w:rPr>
              <w:t>Public/Govt</w:t>
            </w:r>
          </w:p>
        </w:tc>
        <w:tc>
          <w:tcPr>
            <w:tcW w:type="dxa" w:w="864"/>
          </w:tcPr>
          <w:p>
            <w:r/>
            <w:r>
              <w:rPr>
                <w:sz w:val="14"/>
              </w:rPr>
              <w:t>On campus</w:t>
            </w:r>
          </w:p>
        </w:tc>
        <w:tc>
          <w:tcPr>
            <w:tcW w:type="dxa" w:w="1584"/>
          </w:tcPr>
          <w:p>
            <w:r/>
            <w:r>
              <w:rPr>
                <w:sz w:val="14"/>
              </w:rPr>
              <w:t>Yaba, Lagos (street NF)</w:t>
            </w:r>
          </w:p>
        </w:tc>
        <w:tc>
          <w:tcPr>
            <w:tcW w:type="dxa" w:w="1440"/>
          </w:tcPr>
          <w:p>
            <w:r/>
            <w:r>
              <w:rPr>
                <w:sz w:val="14"/>
              </w:rPr>
              <w:t>NF</w:t>
            </w:r>
          </w:p>
        </w:tc>
        <w:tc>
          <w:tcPr>
            <w:tcW w:type="dxa" w:w="1440"/>
          </w:tcPr>
          <w:p>
            <w:r/>
            <w:r>
              <w:rPr>
                <w:sz w:val="14"/>
              </w:rPr>
              <w:t>NF</w:t>
            </w:r>
          </w:p>
        </w:tc>
        <w:tc>
          <w:tcPr>
            <w:tcW w:type="dxa" w:w="1872"/>
          </w:tcPr>
          <w:p>
            <w:r/>
            <w:r>
              <w:rPr>
                <w:sz w:val="14"/>
              </w:rPr>
              <w:t>eportal.lascohet.edu.ng (https://eportal.lascohet.edu.ng); portal.lascohet.edu.ng (https://portal.lascohet.edu.ng/)</w:t>
            </w:r>
          </w:p>
        </w:tc>
      </w:tr>
      <w:tr>
        <w:tc>
          <w:tcPr>
            <w:tcW w:type="dxa" w:w="360"/>
          </w:tcPr>
          <w:p>
            <w:r/>
            <w:r>
              <w:rPr>
                <w:sz w:val="14"/>
              </w:rPr>
              <w:t>6</w:t>
            </w:r>
          </w:p>
        </w:tc>
        <w:tc>
          <w:tcPr>
            <w:tcW w:type="dxa" w:w="720"/>
          </w:tcPr>
          <w:p>
            <w:r/>
            <w:r>
              <w:rPr>
                <w:sz w:val="14"/>
              </w:rPr>
              <w:t>Nigeria</w:t>
            </w:r>
          </w:p>
        </w:tc>
        <w:tc>
          <w:tcPr>
            <w:tcW w:type="dxa" w:w="1872"/>
          </w:tcPr>
          <w:p>
            <w:r/>
            <w:r>
              <w:rPr>
                <w:sz w:val="14"/>
              </w:rPr>
              <w:t>LASUTH Caregiver Academy (Ikeja)</w:t>
            </w:r>
          </w:p>
        </w:tc>
        <w:tc>
          <w:tcPr>
            <w:tcW w:type="dxa" w:w="2016"/>
          </w:tcPr>
          <w:p>
            <w:r/>
            <w:r>
              <w:rPr>
                <w:sz w:val="14"/>
              </w:rPr>
              <w:t>Certificate Course in Caregiving</w:t>
            </w:r>
          </w:p>
        </w:tc>
        <w:tc>
          <w:tcPr>
            <w:tcW w:type="dxa" w:w="1008"/>
          </w:tcPr>
          <w:p>
            <w:r/>
            <w:r>
              <w:rPr>
                <w:sz w:val="14"/>
              </w:rPr>
              <w:t>NF</w:t>
            </w:r>
          </w:p>
        </w:tc>
        <w:tc>
          <w:tcPr>
            <w:tcW w:type="dxa" w:w="1584"/>
          </w:tcPr>
          <w:p>
            <w:r/>
            <w:r>
              <w:rPr>
                <w:sz w:val="14"/>
              </w:rPr>
              <w:t>Govt teaching hospital; 4th cohort graduated 21 May 2026</w:t>
            </w:r>
          </w:p>
        </w:tc>
        <w:tc>
          <w:tcPr>
            <w:tcW w:type="dxa" w:w="864"/>
          </w:tcPr>
          <w:p>
            <w:r/>
            <w:r>
              <w:rPr>
                <w:sz w:val="14"/>
              </w:rPr>
              <w:t>On site</w:t>
            </w:r>
          </w:p>
        </w:tc>
        <w:tc>
          <w:tcPr>
            <w:tcW w:type="dxa" w:w="1584"/>
          </w:tcPr>
          <w:p>
            <w:r/>
            <w:r>
              <w:rPr>
                <w:sz w:val="14"/>
              </w:rPr>
              <w:t>The Chief Medical Director, LASUTH, 1-5 Oba Akinjobi Road, Ikeja, Lagos; forms at Administrative Office, MRC Building</w:t>
            </w:r>
          </w:p>
        </w:tc>
        <w:tc>
          <w:tcPr>
            <w:tcW w:type="dxa" w:w="1440"/>
          </w:tcPr>
          <w:p>
            <w:r/>
            <w:r>
              <w:rPr>
                <w:sz w:val="14"/>
              </w:rPr>
              <w:t>08033248706 / 08033532922 / 08172011245 (2024 notice)</w:t>
            </w:r>
          </w:p>
        </w:tc>
        <w:tc>
          <w:tcPr>
            <w:tcW w:type="dxa" w:w="1440"/>
          </w:tcPr>
          <w:p>
            <w:r/>
            <w:r>
              <w:rPr>
                <w:sz w:val="14"/>
              </w:rPr>
              <w:t>NF</w:t>
            </w:r>
          </w:p>
        </w:tc>
        <w:tc>
          <w:tcPr>
            <w:tcW w:type="dxa" w:w="1872"/>
          </w:tcPr>
          <w:p>
            <w:r/>
            <w:r>
              <w:rPr>
                <w:sz w:val="14"/>
              </w:rPr>
              <w:t>lasuth.org.ng (https://lasuth.org.ng/news/latest_news?news=117)</w:t>
            </w:r>
          </w:p>
        </w:tc>
      </w:tr>
      <w:tr>
        <w:tc>
          <w:tcPr>
            <w:tcW w:type="dxa" w:w="360"/>
          </w:tcPr>
          <w:p>
            <w:r/>
            <w:r>
              <w:rPr>
                <w:sz w:val="14"/>
              </w:rPr>
              <w:t>7</w:t>
            </w:r>
          </w:p>
        </w:tc>
        <w:tc>
          <w:tcPr>
            <w:tcW w:type="dxa" w:w="720"/>
          </w:tcPr>
          <w:p>
            <w:r/>
            <w:r>
              <w:rPr>
                <w:sz w:val="14"/>
              </w:rPr>
              <w:t>Nigeria</w:t>
            </w:r>
          </w:p>
        </w:tc>
        <w:tc>
          <w:tcPr>
            <w:tcW w:type="dxa" w:w="1872"/>
          </w:tcPr>
          <w:p>
            <w:r/>
            <w:r>
              <w:rPr>
                <w:sz w:val="14"/>
              </w:rPr>
              <w:t>Rivers State University Teaching Hospital, CENHACT (Port Harcourt)</w:t>
            </w:r>
          </w:p>
        </w:tc>
        <w:tc>
          <w:tcPr>
            <w:tcW w:type="dxa" w:w="2016"/>
          </w:tcPr>
          <w:p>
            <w:r/>
            <w:r>
              <w:rPr>
                <w:sz w:val="14"/>
              </w:rPr>
              <w:t>Certificate in Healthcare Assistant and Caregiving</w:t>
            </w:r>
          </w:p>
        </w:tc>
        <w:tc>
          <w:tcPr>
            <w:tcW w:type="dxa" w:w="1008"/>
          </w:tcPr>
          <w:p>
            <w:r/>
            <w:r>
              <w:rPr>
                <w:sz w:val="14"/>
              </w:rPr>
              <w:t>3 months, 16 modules</w:t>
            </w:r>
          </w:p>
        </w:tc>
        <w:tc>
          <w:tcPr>
            <w:tcW w:type="dxa" w:w="1584"/>
          </w:tcPr>
          <w:p>
            <w:r/>
            <w:r>
              <w:rPr>
                <w:sz w:val="14"/>
              </w:rPr>
              <w:t>Govt teaching hospital; 'globally recognised' is marketing</w:t>
            </w:r>
          </w:p>
        </w:tc>
        <w:tc>
          <w:tcPr>
            <w:tcW w:type="dxa" w:w="864"/>
          </w:tcPr>
          <w:p>
            <w:r/>
            <w:r>
              <w:rPr>
                <w:sz w:val="14"/>
              </w:rPr>
              <w:t>On site, hands-on</w:t>
            </w:r>
          </w:p>
        </w:tc>
        <w:tc>
          <w:tcPr>
            <w:tcW w:type="dxa" w:w="1584"/>
          </w:tcPr>
          <w:p>
            <w:r/>
            <w:r>
              <w:rPr>
                <w:sz w:val="14"/>
              </w:rPr>
              <w:t>Room 202, Main Block, RSUTH, Port Harcourt</w:t>
            </w:r>
          </w:p>
        </w:tc>
        <w:tc>
          <w:tcPr>
            <w:tcW w:type="dxa" w:w="1440"/>
          </w:tcPr>
          <w:p>
            <w:r/>
            <w:r>
              <w:rPr>
                <w:sz w:val="14"/>
              </w:rPr>
              <w:t>07068300655; 08066992304</w:t>
            </w:r>
          </w:p>
        </w:tc>
        <w:tc>
          <w:tcPr>
            <w:tcW w:type="dxa" w:w="1440"/>
          </w:tcPr>
          <w:p>
            <w:r/>
            <w:r>
              <w:rPr>
                <w:sz w:val="14"/>
              </w:rPr>
              <w:t>cenhact@rsuth.ng</w:t>
            </w:r>
          </w:p>
        </w:tc>
        <w:tc>
          <w:tcPr>
            <w:tcW w:type="dxa" w:w="1872"/>
          </w:tcPr>
          <w:p>
            <w:r/>
            <w:r>
              <w:rPr>
                <w:sz w:val="14"/>
              </w:rPr>
              <w:t>rsuth.ng CENHACT page (https://www.rsuth.ng/?p=5876)</w:t>
            </w:r>
          </w:p>
        </w:tc>
      </w:tr>
      <w:tr>
        <w:tc>
          <w:tcPr>
            <w:tcW w:type="dxa" w:w="360"/>
          </w:tcPr>
          <w:p>
            <w:r/>
            <w:r>
              <w:rPr>
                <w:sz w:val="14"/>
              </w:rPr>
              <w:t>8</w:t>
            </w:r>
          </w:p>
        </w:tc>
        <w:tc>
          <w:tcPr>
            <w:tcW w:type="dxa" w:w="720"/>
          </w:tcPr>
          <w:p>
            <w:r/>
            <w:r>
              <w:rPr>
                <w:sz w:val="14"/>
              </w:rPr>
              <w:t>Nigeria</w:t>
            </w:r>
          </w:p>
        </w:tc>
        <w:tc>
          <w:tcPr>
            <w:tcW w:type="dxa" w:w="1872"/>
          </w:tcPr>
          <w:p>
            <w:r/>
            <w:r>
              <w:rPr>
                <w:sz w:val="14"/>
              </w:rPr>
              <w:t>Cross River State College of Health Technology, Calabar</w:t>
            </w:r>
          </w:p>
        </w:tc>
        <w:tc>
          <w:tcPr>
            <w:tcW w:type="dxa" w:w="2016"/>
          </w:tcPr>
          <w:p>
            <w:r/>
            <w:r>
              <w:rPr>
                <w:sz w:val="14"/>
              </w:rPr>
              <w:t>Not a HCA programme: example of NBTE-accredited courses (HND Public Health Nursing full accreditation, 2011)</w:t>
            </w:r>
          </w:p>
        </w:tc>
        <w:tc>
          <w:tcPr>
            <w:tcW w:type="dxa" w:w="1008"/>
          </w:tcPr>
          <w:p>
            <w:r/>
            <w:r>
              <w:rPr>
                <w:sz w:val="14"/>
              </w:rPr>
              <w:t>n/a</w:t>
            </w:r>
          </w:p>
        </w:tc>
        <w:tc>
          <w:tcPr>
            <w:tcW w:type="dxa" w:w="1584"/>
          </w:tcPr>
          <w:p>
            <w:r/>
            <w:r>
              <w:rPr>
                <w:sz w:val="14"/>
              </w:rPr>
              <w:t>Public/Govt; NBTE accreditation reported</w:t>
            </w:r>
          </w:p>
        </w:tc>
        <w:tc>
          <w:tcPr>
            <w:tcW w:type="dxa" w:w="864"/>
          </w:tcPr>
          <w:p>
            <w:r/>
            <w:r>
              <w:rPr>
                <w:sz w:val="14"/>
              </w:rPr>
              <w:t>On campus</w:t>
            </w:r>
          </w:p>
        </w:tc>
        <w:tc>
          <w:tcPr>
            <w:tcW w:type="dxa" w:w="1584"/>
          </w:tcPr>
          <w:p>
            <w:r/>
            <w:r>
              <w:rPr>
                <w:sz w:val="14"/>
              </w:rPr>
              <w:t>P.M.B. 1324, Mary Slessor Avenue, Calabar</w:t>
            </w:r>
          </w:p>
        </w:tc>
        <w:tc>
          <w:tcPr>
            <w:tcW w:type="dxa" w:w="1440"/>
          </w:tcPr>
          <w:p>
            <w:r/>
            <w:r>
              <w:rPr>
                <w:sz w:val="14"/>
              </w:rPr>
              <w:t>+234 817 635 9171; +234 803 793 7122 (third-party listing)</w:t>
            </w:r>
          </w:p>
        </w:tc>
        <w:tc>
          <w:tcPr>
            <w:tcW w:type="dxa" w:w="1440"/>
          </w:tcPr>
          <w:p>
            <w:r/>
            <w:r>
              <w:rPr>
                <w:sz w:val="14"/>
              </w:rPr>
              <w:t>NF</w:t>
            </w:r>
          </w:p>
        </w:tc>
        <w:tc>
          <w:tcPr>
            <w:tcW w:type="dxa" w:w="1872"/>
          </w:tcPr>
          <w:p>
            <w:r/>
            <w:r>
              <w:rPr>
                <w:sz w:val="14"/>
              </w:rPr>
              <w:t>listing (https://mabumbe.com/kb/cross-rivers-state-college-of-health-technology-profiles-link/)</w:t>
            </w:r>
          </w:p>
        </w:tc>
      </w:tr>
      <w:tr>
        <w:tc>
          <w:tcPr>
            <w:tcW w:type="dxa" w:w="360"/>
          </w:tcPr>
          <w:p>
            <w:r/>
            <w:r>
              <w:rPr>
                <w:sz w:val="14"/>
              </w:rPr>
              <w:t>9</w:t>
            </w:r>
          </w:p>
        </w:tc>
        <w:tc>
          <w:tcPr>
            <w:tcW w:type="dxa" w:w="720"/>
          </w:tcPr>
          <w:p>
            <w:r/>
            <w:r>
              <w:rPr>
                <w:sz w:val="14"/>
              </w:rPr>
              <w:t>Nigeria</w:t>
            </w:r>
          </w:p>
        </w:tc>
        <w:tc>
          <w:tcPr>
            <w:tcW w:type="dxa" w:w="1872"/>
          </w:tcPr>
          <w:p>
            <w:r/>
            <w:r>
              <w:rPr>
                <w:sz w:val="14"/>
              </w:rPr>
              <w:t>Nursing and Midwifery Council of Nigeria (regulator)</w:t>
            </w:r>
          </w:p>
        </w:tc>
        <w:tc>
          <w:tcPr>
            <w:tcW w:type="dxa" w:w="2016"/>
          </w:tcPr>
          <w:p>
            <w:r/>
            <w:r>
              <w:rPr>
                <w:sz w:val="14"/>
              </w:rPr>
              <w:t>Approved nursing training institution list</w:t>
            </w:r>
          </w:p>
        </w:tc>
        <w:tc>
          <w:tcPr>
            <w:tcW w:type="dxa" w:w="1008"/>
          </w:tcPr>
          <w:p>
            <w:r/>
            <w:r>
              <w:rPr>
                <w:sz w:val="14"/>
              </w:rPr>
              <w:t>n/a</w:t>
            </w:r>
          </w:p>
        </w:tc>
        <w:tc>
          <w:tcPr>
            <w:tcW w:type="dxa" w:w="1584"/>
          </w:tcPr>
          <w:p>
            <w:r/>
            <w:r>
              <w:rPr>
                <w:sz w:val="14"/>
              </w:rPr>
              <w:t>Regulator</w:t>
            </w:r>
          </w:p>
        </w:tc>
        <w:tc>
          <w:tcPr>
            <w:tcW w:type="dxa" w:w="864"/>
          </w:tcPr>
          <w:p>
            <w:r/>
            <w:r>
              <w:rPr>
                <w:sz w:val="14"/>
              </w:rPr>
              <w:t>n/a</w:t>
            </w:r>
          </w:p>
        </w:tc>
        <w:tc>
          <w:tcPr>
            <w:tcW w:type="dxa" w:w="1584"/>
          </w:tcPr>
          <w:p>
            <w:r/>
            <w:r>
              <w:rPr>
                <w:sz w:val="14"/>
              </w:rPr>
              <w:t>NF</w:t>
            </w:r>
          </w:p>
        </w:tc>
        <w:tc>
          <w:tcPr>
            <w:tcW w:type="dxa" w:w="1440"/>
          </w:tcPr>
          <w:p>
            <w:r/>
            <w:r>
              <w:rPr>
                <w:sz w:val="14"/>
              </w:rPr>
              <w:t>NF</w:t>
            </w:r>
          </w:p>
        </w:tc>
        <w:tc>
          <w:tcPr>
            <w:tcW w:type="dxa" w:w="1440"/>
          </w:tcPr>
          <w:p>
            <w:r/>
            <w:r>
              <w:rPr>
                <w:sz w:val="14"/>
              </w:rPr>
              <w:t>NF</w:t>
            </w:r>
          </w:p>
        </w:tc>
        <w:tc>
          <w:tcPr>
            <w:tcW w:type="dxa" w:w="1872"/>
          </w:tcPr>
          <w:p>
            <w:r/>
            <w:r>
              <w:rPr>
                <w:sz w:val="14"/>
              </w:rPr>
              <w:t>nmcn.gov.ng/apschool.html (https://nmcn.gov.ng/apschool.html)</w:t>
            </w:r>
          </w:p>
        </w:tc>
      </w:tr>
      <w:tr>
        <w:tc>
          <w:tcPr>
            <w:tcW w:type="dxa" w:w="360"/>
          </w:tcPr>
          <w:p>
            <w:r/>
            <w:r>
              <w:rPr>
                <w:sz w:val="14"/>
              </w:rPr>
              <w:t>10</w:t>
            </w:r>
          </w:p>
        </w:tc>
        <w:tc>
          <w:tcPr>
            <w:tcW w:type="dxa" w:w="720"/>
          </w:tcPr>
          <w:p>
            <w:r/>
            <w:r>
              <w:rPr>
                <w:sz w:val="14"/>
              </w:rPr>
              <w:t>Nigeria</w:t>
            </w:r>
          </w:p>
        </w:tc>
        <w:tc>
          <w:tcPr>
            <w:tcW w:type="dxa" w:w="1872"/>
          </w:tcPr>
          <w:p>
            <w:r/>
            <w:r>
              <w:rPr>
                <w:sz w:val="14"/>
              </w:rPr>
              <w:t>National Board for Technical Education, NBTE (regulator)</w:t>
            </w:r>
          </w:p>
        </w:tc>
        <w:tc>
          <w:tcPr>
            <w:tcW w:type="dxa" w:w="2016"/>
          </w:tcPr>
          <w:p>
            <w:r/>
            <w:r>
              <w:rPr>
                <w:sz w:val="14"/>
              </w:rPr>
              <w:t>Accreditation of health technology colleges</w:t>
            </w:r>
          </w:p>
        </w:tc>
        <w:tc>
          <w:tcPr>
            <w:tcW w:type="dxa" w:w="1008"/>
          </w:tcPr>
          <w:p>
            <w:r/>
            <w:r>
              <w:rPr>
                <w:sz w:val="14"/>
              </w:rPr>
              <w:t>n/a</w:t>
            </w:r>
          </w:p>
        </w:tc>
        <w:tc>
          <w:tcPr>
            <w:tcW w:type="dxa" w:w="1584"/>
          </w:tcPr>
          <w:p>
            <w:r/>
            <w:r>
              <w:rPr>
                <w:sz w:val="14"/>
              </w:rPr>
              <w:t>Regulator</w:t>
            </w:r>
          </w:p>
        </w:tc>
        <w:tc>
          <w:tcPr>
            <w:tcW w:type="dxa" w:w="864"/>
          </w:tcPr>
          <w:p>
            <w:r/>
            <w:r>
              <w:rPr>
                <w:sz w:val="14"/>
              </w:rPr>
              <w:t>n/a</w:t>
            </w:r>
          </w:p>
        </w:tc>
        <w:tc>
          <w:tcPr>
            <w:tcW w:type="dxa" w:w="1584"/>
          </w:tcPr>
          <w:p>
            <w:r/>
            <w:r>
              <w:rPr>
                <w:sz w:val="14"/>
              </w:rPr>
              <w:t>NF</w:t>
            </w:r>
          </w:p>
        </w:tc>
        <w:tc>
          <w:tcPr>
            <w:tcW w:type="dxa" w:w="1440"/>
          </w:tcPr>
          <w:p>
            <w:r/>
            <w:r>
              <w:rPr>
                <w:sz w:val="14"/>
              </w:rPr>
              <w:t>NF</w:t>
            </w:r>
          </w:p>
        </w:tc>
        <w:tc>
          <w:tcPr>
            <w:tcW w:type="dxa" w:w="1440"/>
          </w:tcPr>
          <w:p>
            <w:r/>
            <w:r>
              <w:rPr>
                <w:sz w:val="14"/>
              </w:rPr>
              <w:t>NF</w:t>
            </w:r>
          </w:p>
        </w:tc>
        <w:tc>
          <w:tcPr>
            <w:tcW w:type="dxa" w:w="1872"/>
          </w:tcPr>
          <w:p>
            <w:r/>
            <w:r>
              <w:rPr>
                <w:sz w:val="14"/>
              </w:rPr>
              <w:t>nbte.gov.ng (https://www.nbte.gov.ng)</w:t>
            </w:r>
          </w:p>
        </w:tc>
      </w:tr>
      <w:tr>
        <w:tc>
          <w:tcPr>
            <w:tcW w:type="dxa" w:w="360"/>
          </w:tcPr>
          <w:p>
            <w:r/>
            <w:r>
              <w:rPr>
                <w:sz w:val="14"/>
              </w:rPr>
              <w:t>11</w:t>
            </w:r>
          </w:p>
        </w:tc>
        <w:tc>
          <w:tcPr>
            <w:tcW w:type="dxa" w:w="720"/>
          </w:tcPr>
          <w:p>
            <w:r/>
            <w:r>
              <w:rPr>
                <w:sz w:val="14"/>
              </w:rPr>
              <w:t>Ghana</w:t>
            </w:r>
          </w:p>
        </w:tc>
        <w:tc>
          <w:tcPr>
            <w:tcW w:type="dxa" w:w="1872"/>
          </w:tcPr>
          <w:p>
            <w:r/>
            <w:r>
              <w:rPr>
                <w:sz w:val="14"/>
              </w:rPr>
              <w:t>Nursing and Midwifery Council of Ghana (regulator)</w:t>
            </w:r>
          </w:p>
        </w:tc>
        <w:tc>
          <w:tcPr>
            <w:tcW w:type="dxa" w:w="2016"/>
          </w:tcPr>
          <w:p>
            <w:r/>
            <w:r>
              <w:rPr>
                <w:sz w:val="14"/>
              </w:rPr>
              <w:t>Confirms approved NAC/NAP schools</w:t>
            </w:r>
          </w:p>
        </w:tc>
        <w:tc>
          <w:tcPr>
            <w:tcW w:type="dxa" w:w="1008"/>
          </w:tcPr>
          <w:p>
            <w:r/>
            <w:r>
              <w:rPr>
                <w:sz w:val="14"/>
              </w:rPr>
              <w:t>n/a</w:t>
            </w:r>
          </w:p>
        </w:tc>
        <w:tc>
          <w:tcPr>
            <w:tcW w:type="dxa" w:w="1584"/>
          </w:tcPr>
          <w:p>
            <w:r/>
            <w:r>
              <w:rPr>
                <w:sz w:val="14"/>
              </w:rPr>
              <w:t>Regulator</w:t>
            </w:r>
          </w:p>
        </w:tc>
        <w:tc>
          <w:tcPr>
            <w:tcW w:type="dxa" w:w="864"/>
          </w:tcPr>
          <w:p>
            <w:r/>
            <w:r>
              <w:rPr>
                <w:sz w:val="14"/>
              </w:rPr>
              <w:t>n/a</w:t>
            </w:r>
          </w:p>
        </w:tc>
        <w:tc>
          <w:tcPr>
            <w:tcW w:type="dxa" w:w="1584"/>
          </w:tcPr>
          <w:p>
            <w:r/>
            <w:r>
              <w:rPr>
                <w:sz w:val="14"/>
              </w:rPr>
              <w:t>No. 30 Adamafio Crescent, Okponglo, East Legon, Accra; P.O. Box MB 44, Ministries, Accra</w:t>
            </w:r>
          </w:p>
        </w:tc>
        <w:tc>
          <w:tcPr>
            <w:tcW w:type="dxa" w:w="1440"/>
          </w:tcPr>
          <w:p>
            <w:r/>
            <w:r>
              <w:rPr>
                <w:sz w:val="14"/>
              </w:rPr>
              <w:t>+233 302 522 909 / 10 (third-party directories also list 0302660417/18)</w:t>
            </w:r>
          </w:p>
        </w:tc>
        <w:tc>
          <w:tcPr>
            <w:tcW w:type="dxa" w:w="1440"/>
          </w:tcPr>
          <w:p>
            <w:r/>
            <w:r>
              <w:rPr>
                <w:sz w:val="14"/>
              </w:rPr>
              <w:t>info@nmc.gov.gh</w:t>
            </w:r>
          </w:p>
        </w:tc>
        <w:tc>
          <w:tcPr>
            <w:tcW w:type="dxa" w:w="1872"/>
          </w:tcPr>
          <w:p>
            <w:r/>
            <w:r>
              <w:rPr>
                <w:sz w:val="14"/>
              </w:rPr>
              <w:t>nmc.gov.gh (https://www.nmc.gov.gh/web/)</w:t>
            </w:r>
          </w:p>
        </w:tc>
      </w:tr>
      <w:tr>
        <w:tc>
          <w:tcPr>
            <w:tcW w:type="dxa" w:w="360"/>
          </w:tcPr>
          <w:p>
            <w:r/>
            <w:r>
              <w:rPr>
                <w:sz w:val="14"/>
              </w:rPr>
              <w:t>12</w:t>
            </w:r>
          </w:p>
        </w:tc>
        <w:tc>
          <w:tcPr>
            <w:tcW w:type="dxa" w:w="720"/>
          </w:tcPr>
          <w:p>
            <w:r/>
            <w:r>
              <w:rPr>
                <w:sz w:val="14"/>
              </w:rPr>
              <w:t>Ghana</w:t>
            </w:r>
          </w:p>
        </w:tc>
        <w:tc>
          <w:tcPr>
            <w:tcW w:type="dxa" w:w="1872"/>
          </w:tcPr>
          <w:p>
            <w:r/>
            <w:r>
              <w:rPr>
                <w:sz w:val="14"/>
              </w:rPr>
              <w:t>Valley View University, School of Nursing and Midwifery (Oyibi, Accra)</w:t>
            </w:r>
          </w:p>
        </w:tc>
        <w:tc>
          <w:tcPr>
            <w:tcW w:type="dxa" w:w="2016"/>
          </w:tcPr>
          <w:p>
            <w:r/>
            <w:r>
              <w:rPr>
                <w:sz w:val="14"/>
              </w:rPr>
              <w:t>Evening HAC/NAC programme on an older fee schedule (about 2020); current status NF</w:t>
            </w:r>
          </w:p>
        </w:tc>
        <w:tc>
          <w:tcPr>
            <w:tcW w:type="dxa" w:w="1008"/>
          </w:tcPr>
          <w:p>
            <w:r/>
            <w:r>
              <w:rPr>
                <w:sz w:val="14"/>
              </w:rPr>
              <w:t>NF</w:t>
            </w:r>
          </w:p>
        </w:tc>
        <w:tc>
          <w:tcPr>
            <w:tcW w:type="dxa" w:w="1584"/>
          </w:tcPr>
          <w:p>
            <w:r/>
            <w:r>
              <w:rPr>
                <w:sz w:val="14"/>
              </w:rPr>
              <w:t>Private university; NMC status NF</w:t>
            </w:r>
          </w:p>
        </w:tc>
        <w:tc>
          <w:tcPr>
            <w:tcW w:type="dxa" w:w="864"/>
          </w:tcPr>
          <w:p>
            <w:r/>
            <w:r>
              <w:rPr>
                <w:sz w:val="14"/>
              </w:rPr>
              <w:t>On campus (evening)</w:t>
            </w:r>
          </w:p>
        </w:tc>
        <w:tc>
          <w:tcPr>
            <w:tcW w:type="dxa" w:w="1584"/>
          </w:tcPr>
          <w:p>
            <w:r/>
            <w:r>
              <w:rPr>
                <w:sz w:val="14"/>
              </w:rPr>
              <w:t>Mile 19 off Adenta-Dodowa Road; P.O. Box AF 595, Adentan</w:t>
            </w:r>
          </w:p>
        </w:tc>
        <w:tc>
          <w:tcPr>
            <w:tcW w:type="dxa" w:w="1440"/>
          </w:tcPr>
          <w:p>
            <w:r/>
            <w:r>
              <w:rPr>
                <w:sz w:val="14"/>
              </w:rPr>
              <w:t>+233 307 011 832; Dean mobile listed as 233307051124</w:t>
            </w:r>
          </w:p>
        </w:tc>
        <w:tc>
          <w:tcPr>
            <w:tcW w:type="dxa" w:w="1440"/>
          </w:tcPr>
          <w:p>
            <w:r/>
            <w:r>
              <w:rPr>
                <w:sz w:val="14"/>
              </w:rPr>
              <w:t>elearning@vvu.edu.gh (e-learning only); Dean email on a third-party CV: dramertil@vvu.edu.gh</w:t>
            </w:r>
          </w:p>
        </w:tc>
        <w:tc>
          <w:tcPr>
            <w:tcW w:type="dxa" w:w="1872"/>
          </w:tcPr>
          <w:p>
            <w:r/>
            <w:r>
              <w:rPr>
                <w:sz w:val="14"/>
              </w:rPr>
              <w:t>snm.vvu.edu.gh (https://snm.vvu.edu.gh/index.php/academics/programs)</w:t>
            </w:r>
          </w:p>
        </w:tc>
      </w:tr>
      <w:tr>
        <w:tc>
          <w:tcPr>
            <w:tcW w:type="dxa" w:w="360"/>
          </w:tcPr>
          <w:p>
            <w:r/>
            <w:r>
              <w:rPr>
                <w:sz w:val="14"/>
              </w:rPr>
              <w:t>13</w:t>
            </w:r>
          </w:p>
        </w:tc>
        <w:tc>
          <w:tcPr>
            <w:tcW w:type="dxa" w:w="720"/>
          </w:tcPr>
          <w:p>
            <w:r/>
            <w:r>
              <w:rPr>
                <w:sz w:val="14"/>
              </w:rPr>
              <w:t>Ghana</w:t>
            </w:r>
          </w:p>
        </w:tc>
        <w:tc>
          <w:tcPr>
            <w:tcW w:type="dxa" w:w="1872"/>
          </w:tcPr>
          <w:p>
            <w:r/>
            <w:r>
              <w:rPr>
                <w:sz w:val="14"/>
              </w:rPr>
              <w:t>Christian Service University, Kumasi</w:t>
            </w:r>
          </w:p>
        </w:tc>
        <w:tc>
          <w:tcPr>
            <w:tcW w:type="dxa" w:w="2016"/>
          </w:tcPr>
          <w:p>
            <w:r/>
            <w:r>
              <w:rPr>
                <w:sz w:val="14"/>
              </w:rPr>
              <w:t>6-week ONLINE access course for existing NAC/NAP certificate holders to progress to nursing degree (not NAC training)</w:t>
            </w:r>
          </w:p>
        </w:tc>
        <w:tc>
          <w:tcPr>
            <w:tcW w:type="dxa" w:w="1008"/>
          </w:tcPr>
          <w:p>
            <w:r/>
            <w:r>
              <w:rPr>
                <w:sz w:val="14"/>
              </w:rPr>
              <w:t>6 weeks</w:t>
            </w:r>
          </w:p>
        </w:tc>
        <w:tc>
          <w:tcPr>
            <w:tcW w:type="dxa" w:w="1584"/>
          </w:tcPr>
          <w:p>
            <w:r/>
            <w:r>
              <w:rPr>
                <w:sz w:val="14"/>
              </w:rPr>
              <w:t>University; NAC/NAP certificate required</w:t>
            </w:r>
          </w:p>
        </w:tc>
        <w:tc>
          <w:tcPr>
            <w:tcW w:type="dxa" w:w="864"/>
          </w:tcPr>
          <w:p>
            <w:r/>
            <w:r>
              <w:rPr>
                <w:sz w:val="14"/>
              </w:rPr>
              <w:t>Online</w:t>
            </w:r>
          </w:p>
        </w:tc>
        <w:tc>
          <w:tcPr>
            <w:tcW w:type="dxa" w:w="1584"/>
          </w:tcPr>
          <w:p>
            <w:r/>
            <w:r>
              <w:rPr>
                <w:sz w:val="14"/>
              </w:rPr>
              <w:t>Kumasi (form collected in person)</w:t>
            </w:r>
          </w:p>
        </w:tc>
        <w:tc>
          <w:tcPr>
            <w:tcW w:type="dxa" w:w="1440"/>
          </w:tcPr>
          <w:p>
            <w:r/>
            <w:r>
              <w:rPr>
                <w:sz w:val="14"/>
              </w:rPr>
              <w:t>NF</w:t>
            </w:r>
          </w:p>
        </w:tc>
        <w:tc>
          <w:tcPr>
            <w:tcW w:type="dxa" w:w="1440"/>
          </w:tcPr>
          <w:p>
            <w:r/>
            <w:r>
              <w:rPr>
                <w:sz w:val="14"/>
              </w:rPr>
              <w:t>NF</w:t>
            </w:r>
          </w:p>
        </w:tc>
        <w:tc>
          <w:tcPr>
            <w:tcW w:type="dxa" w:w="1872"/>
          </w:tcPr>
          <w:p>
            <w:r/>
            <w:r>
              <w:rPr>
                <w:sz w:val="14"/>
              </w:rPr>
              <w:t>csuc.edu.gh (https://www.csuc.edu.gh/csu-launches-six-week-online-access-course-for-nac-nap-personnel/)</w:t>
            </w:r>
          </w:p>
        </w:tc>
      </w:tr>
      <w:tr>
        <w:tc>
          <w:tcPr>
            <w:tcW w:type="dxa" w:w="360"/>
          </w:tcPr>
          <w:p>
            <w:r/>
            <w:r>
              <w:rPr>
                <w:sz w:val="14"/>
              </w:rPr>
              <w:t>14</w:t>
            </w:r>
          </w:p>
        </w:tc>
        <w:tc>
          <w:tcPr>
            <w:tcW w:type="dxa" w:w="720"/>
          </w:tcPr>
          <w:p>
            <w:r/>
            <w:r>
              <w:rPr>
                <w:sz w:val="14"/>
              </w:rPr>
              <w:t>Ghana</w:t>
            </w:r>
          </w:p>
        </w:tc>
        <w:tc>
          <w:tcPr>
            <w:tcW w:type="dxa" w:w="1872"/>
          </w:tcPr>
          <w:p>
            <w:r/>
            <w:r>
              <w:rPr>
                <w:sz w:val="14"/>
              </w:rPr>
              <w:t>CES nursing assistants CPD course (ces.edu.gh)</w:t>
            </w:r>
          </w:p>
        </w:tc>
        <w:tc>
          <w:tcPr>
            <w:tcW w:type="dxa" w:w="2016"/>
          </w:tcPr>
          <w:p>
            <w:r/>
            <w:r>
              <w:rPr>
                <w:sz w:val="14"/>
              </w:rPr>
              <w:t>Online CPD for nursing assistants; certificate of completion; validity window 27 Jan-31 Dec 2026</w:t>
            </w:r>
          </w:p>
        </w:tc>
        <w:tc>
          <w:tcPr>
            <w:tcW w:type="dxa" w:w="1008"/>
          </w:tcPr>
          <w:p>
            <w:r/>
            <w:r>
              <w:rPr>
                <w:sz w:val="14"/>
              </w:rPr>
              <w:t>NF</w:t>
            </w:r>
          </w:p>
        </w:tc>
        <w:tc>
          <w:tcPr>
            <w:tcW w:type="dxa" w:w="1584"/>
          </w:tcPr>
          <w:p>
            <w:r/>
            <w:r>
              <w:rPr>
                <w:sz w:val="14"/>
              </w:rPr>
              <w:t>Accrediting body not named</w:t>
            </w:r>
          </w:p>
        </w:tc>
        <w:tc>
          <w:tcPr>
            <w:tcW w:type="dxa" w:w="864"/>
          </w:tcPr>
          <w:p>
            <w:r/>
            <w:r>
              <w:rPr>
                <w:sz w:val="14"/>
              </w:rPr>
              <w:t>Online</w:t>
            </w:r>
          </w:p>
        </w:tc>
        <w:tc>
          <w:tcPr>
            <w:tcW w:type="dxa" w:w="1584"/>
          </w:tcPr>
          <w:p>
            <w:r/>
            <w:r>
              <w:rPr>
                <w:sz w:val="14"/>
              </w:rPr>
              <w:t>NF</w:t>
            </w:r>
          </w:p>
        </w:tc>
        <w:tc>
          <w:tcPr>
            <w:tcW w:type="dxa" w:w="1440"/>
          </w:tcPr>
          <w:p>
            <w:r/>
            <w:r>
              <w:rPr>
                <w:sz w:val="14"/>
              </w:rPr>
              <w:t>NF</w:t>
            </w:r>
          </w:p>
        </w:tc>
        <w:tc>
          <w:tcPr>
            <w:tcW w:type="dxa" w:w="1440"/>
          </w:tcPr>
          <w:p>
            <w:r/>
            <w:r>
              <w:rPr>
                <w:sz w:val="14"/>
              </w:rPr>
              <w:t>NF</w:t>
            </w:r>
          </w:p>
        </w:tc>
        <w:tc>
          <w:tcPr>
            <w:tcW w:type="dxa" w:w="1872"/>
          </w:tcPr>
          <w:p>
            <w:r/>
            <w:r>
              <w:rPr>
                <w:sz w:val="14"/>
              </w:rPr>
              <w:t>ces.edu.gh (https://ces.edu.gh/professions/courses/nursing-assistants)</w:t>
            </w:r>
          </w:p>
        </w:tc>
      </w:tr>
      <w:tr>
        <w:tc>
          <w:tcPr>
            <w:tcW w:type="dxa" w:w="360"/>
          </w:tcPr>
          <w:p>
            <w:r/>
            <w:r>
              <w:rPr>
                <w:sz w:val="14"/>
              </w:rPr>
              <w:t>15</w:t>
            </w:r>
          </w:p>
        </w:tc>
        <w:tc>
          <w:tcPr>
            <w:tcW w:type="dxa" w:w="720"/>
          </w:tcPr>
          <w:p>
            <w:r/>
            <w:r>
              <w:rPr>
                <w:sz w:val="14"/>
              </w:rPr>
              <w:t>Ghana</w:t>
            </w:r>
          </w:p>
        </w:tc>
        <w:tc>
          <w:tcPr>
            <w:tcW w:type="dxa" w:w="1872"/>
          </w:tcPr>
          <w:p>
            <w:r/>
            <w:r>
              <w:rPr>
                <w:sz w:val="14"/>
              </w:rPr>
              <w:t>SDA Nursing and Midwifery Training College, Kwadaso</w:t>
            </w:r>
          </w:p>
        </w:tc>
        <w:tc>
          <w:tcPr>
            <w:tcW w:type="dxa" w:w="2016"/>
          </w:tcPr>
          <w:p>
            <w:r/>
            <w:r>
              <w:rPr>
                <w:sz w:val="14"/>
              </w:rPr>
              <w:t>NAC two years (2020 poster; may have been suspended)</w:t>
            </w:r>
          </w:p>
        </w:tc>
        <w:tc>
          <w:tcPr>
            <w:tcW w:type="dxa" w:w="1008"/>
          </w:tcPr>
          <w:p>
            <w:r/>
            <w:r>
              <w:rPr>
                <w:sz w:val="14"/>
              </w:rPr>
              <w:t>2 years</w:t>
            </w:r>
          </w:p>
        </w:tc>
        <w:tc>
          <w:tcPr>
            <w:tcW w:type="dxa" w:w="1584"/>
          </w:tcPr>
          <w:p>
            <w:r/>
            <w:r>
              <w:rPr>
                <w:sz w:val="14"/>
              </w:rPr>
              <w:t>Church-run training college; NMC status NF</w:t>
            </w:r>
          </w:p>
        </w:tc>
        <w:tc>
          <w:tcPr>
            <w:tcW w:type="dxa" w:w="864"/>
          </w:tcPr>
          <w:p>
            <w:r/>
            <w:r>
              <w:rPr>
                <w:sz w:val="14"/>
              </w:rPr>
              <w:t>On campus</w:t>
            </w:r>
          </w:p>
        </w:tc>
        <w:tc>
          <w:tcPr>
            <w:tcW w:type="dxa" w:w="1584"/>
          </w:tcPr>
          <w:p>
            <w:r/>
            <w:r>
              <w:rPr>
                <w:sz w:val="14"/>
              </w:rPr>
              <w:t>Kwadaso, Kumasi area</w:t>
            </w:r>
          </w:p>
        </w:tc>
        <w:tc>
          <w:tcPr>
            <w:tcW w:type="dxa" w:w="1440"/>
          </w:tcPr>
          <w:p>
            <w:r/>
            <w:r>
              <w:rPr>
                <w:sz w:val="14"/>
              </w:rPr>
              <w:t>NF</w:t>
            </w:r>
          </w:p>
        </w:tc>
        <w:tc>
          <w:tcPr>
            <w:tcW w:type="dxa" w:w="1440"/>
          </w:tcPr>
          <w:p>
            <w:r/>
            <w:r>
              <w:rPr>
                <w:sz w:val="14"/>
              </w:rPr>
              <w:t>NF</w:t>
            </w:r>
          </w:p>
        </w:tc>
        <w:tc>
          <w:tcPr>
            <w:tcW w:type="dxa" w:w="1872"/>
          </w:tcPr>
          <w:p>
            <w:r/>
            <w:r>
              <w:rPr>
                <w:sz w:val="14"/>
              </w:rPr>
              <w:t>poster (https://ghi.llu.edu/sites/ghi.llu.edu/files/docs/GHC%202020/QI-Highlights-Posters/SDA-Nursing-Midwifery-Training-College-Kwadaso-Ghana-Highlight.pdf)</w:t>
            </w:r>
          </w:p>
        </w:tc>
      </w:tr>
      <w:tr>
        <w:tc>
          <w:tcPr>
            <w:tcW w:type="dxa" w:w="360"/>
          </w:tcPr>
          <w:p>
            <w:r/>
            <w:r>
              <w:rPr>
                <w:sz w:val="14"/>
              </w:rPr>
              <w:t>16</w:t>
            </w:r>
          </w:p>
        </w:tc>
        <w:tc>
          <w:tcPr>
            <w:tcW w:type="dxa" w:w="720"/>
          </w:tcPr>
          <w:p>
            <w:r/>
            <w:r>
              <w:rPr>
                <w:sz w:val="14"/>
              </w:rPr>
              <w:t>Benin</w:t>
            </w:r>
          </w:p>
        </w:tc>
        <w:tc>
          <w:tcPr>
            <w:tcW w:type="dxa" w:w="1872"/>
          </w:tcPr>
          <w:p>
            <w:r/>
            <w:r>
              <w:rPr>
                <w:sz w:val="14"/>
              </w:rPr>
              <w:t>Institut National Médico-Sanitaire, INMeS (Cotonou)</w:t>
            </w:r>
          </w:p>
        </w:tc>
        <w:tc>
          <w:tcPr>
            <w:tcW w:type="dxa" w:w="2016"/>
          </w:tcPr>
          <w:p>
            <w:r/>
            <w:r>
              <w:rPr>
                <w:sz w:val="14"/>
              </w:rPr>
              <w:t>Nursing and midwifery; aide-soignant track unconfirmed</w:t>
            </w:r>
          </w:p>
        </w:tc>
        <w:tc>
          <w:tcPr>
            <w:tcW w:type="dxa" w:w="1008"/>
          </w:tcPr>
          <w:p>
            <w:r/>
            <w:r>
              <w:rPr>
                <w:sz w:val="14"/>
              </w:rPr>
              <w:t>NF</w:t>
            </w:r>
          </w:p>
        </w:tc>
        <w:tc>
          <w:tcPr>
            <w:tcW w:type="dxa" w:w="1584"/>
          </w:tcPr>
          <w:p>
            <w:r/>
            <w:r>
              <w:rPr>
                <w:sz w:val="14"/>
              </w:rPr>
              <w:t>Public, attached to Université d'Abomey-Calavi</w:t>
            </w:r>
          </w:p>
        </w:tc>
        <w:tc>
          <w:tcPr>
            <w:tcW w:type="dxa" w:w="864"/>
          </w:tcPr>
          <w:p>
            <w:r/>
            <w:r>
              <w:rPr>
                <w:sz w:val="14"/>
              </w:rPr>
              <w:t>On campus</w:t>
            </w:r>
          </w:p>
        </w:tc>
        <w:tc>
          <w:tcPr>
            <w:tcW w:type="dxa" w:w="1584"/>
          </w:tcPr>
          <w:p>
            <w:r/>
            <w:r>
              <w:rPr>
                <w:sz w:val="14"/>
              </w:rPr>
              <w:t>Cotonou</w:t>
            </w:r>
          </w:p>
        </w:tc>
        <w:tc>
          <w:tcPr>
            <w:tcW w:type="dxa" w:w="1440"/>
          </w:tcPr>
          <w:p>
            <w:r/>
            <w:r>
              <w:rPr>
                <w:sz w:val="14"/>
              </w:rPr>
              <w:t>NF</w:t>
            </w:r>
          </w:p>
        </w:tc>
        <w:tc>
          <w:tcPr>
            <w:tcW w:type="dxa" w:w="1440"/>
          </w:tcPr>
          <w:p>
            <w:r/>
            <w:r>
              <w:rPr>
                <w:sz w:val="14"/>
              </w:rPr>
              <w:t>inmes.uac@uac.bj</w:t>
            </w:r>
          </w:p>
        </w:tc>
        <w:tc>
          <w:tcPr>
            <w:tcW w:type="dxa" w:w="1872"/>
          </w:tcPr>
          <w:p>
            <w:r/>
            <w:r>
              <w:rPr>
                <w:sz w:val="14"/>
              </w:rPr>
              <w:t>INMeS profile (https://legrandfrere.africa/etablissement/inmes/)</w:t>
            </w:r>
          </w:p>
        </w:tc>
      </w:tr>
      <w:tr>
        <w:tc>
          <w:tcPr>
            <w:tcW w:type="dxa" w:w="360"/>
          </w:tcPr>
          <w:p>
            <w:r/>
            <w:r>
              <w:rPr>
                <w:sz w:val="14"/>
              </w:rPr>
              <w:t>17</w:t>
            </w:r>
          </w:p>
        </w:tc>
        <w:tc>
          <w:tcPr>
            <w:tcW w:type="dxa" w:w="720"/>
          </w:tcPr>
          <w:p>
            <w:r/>
            <w:r>
              <w:rPr>
                <w:sz w:val="14"/>
              </w:rPr>
              <w:t>Benin</w:t>
            </w:r>
          </w:p>
        </w:tc>
        <w:tc>
          <w:tcPr>
            <w:tcW w:type="dxa" w:w="1872"/>
          </w:tcPr>
          <w:p>
            <w:r/>
            <w:r>
              <w:rPr>
                <w:sz w:val="14"/>
              </w:rPr>
              <w:t>Faculté des Sciences de la Santé (FSS), Université d'Abomey-Calavi</w:t>
            </w:r>
          </w:p>
        </w:tc>
        <w:tc>
          <w:tcPr>
            <w:tcW w:type="dxa" w:w="2016"/>
          </w:tcPr>
          <w:p>
            <w:r/>
            <w:r>
              <w:rPr>
                <w:sz w:val="14"/>
              </w:rPr>
              <w:t>Health sciences (not an aide-soignant course)</w:t>
            </w:r>
          </w:p>
        </w:tc>
        <w:tc>
          <w:tcPr>
            <w:tcW w:type="dxa" w:w="1008"/>
          </w:tcPr>
          <w:p>
            <w:r/>
            <w:r>
              <w:rPr>
                <w:sz w:val="14"/>
              </w:rPr>
              <w:t>NF</w:t>
            </w:r>
          </w:p>
        </w:tc>
        <w:tc>
          <w:tcPr>
            <w:tcW w:type="dxa" w:w="1584"/>
          </w:tcPr>
          <w:p>
            <w:r/>
            <w:r>
              <w:rPr>
                <w:sz w:val="14"/>
              </w:rPr>
              <w:t>Public university</w:t>
            </w:r>
          </w:p>
        </w:tc>
        <w:tc>
          <w:tcPr>
            <w:tcW w:type="dxa" w:w="864"/>
          </w:tcPr>
          <w:p>
            <w:r/>
            <w:r>
              <w:rPr>
                <w:sz w:val="14"/>
              </w:rPr>
              <w:t>On campus</w:t>
            </w:r>
          </w:p>
        </w:tc>
        <w:tc>
          <w:tcPr>
            <w:tcW w:type="dxa" w:w="1584"/>
          </w:tcPr>
          <w:p>
            <w:r/>
            <w:r>
              <w:rPr>
                <w:sz w:val="14"/>
              </w:rPr>
              <w:t>Cotonou</w:t>
            </w:r>
          </w:p>
        </w:tc>
        <w:tc>
          <w:tcPr>
            <w:tcW w:type="dxa" w:w="1440"/>
          </w:tcPr>
          <w:p>
            <w:r/>
            <w:r>
              <w:rPr>
                <w:sz w:val="14"/>
              </w:rPr>
              <w:t>NF</w:t>
            </w:r>
          </w:p>
        </w:tc>
        <w:tc>
          <w:tcPr>
            <w:tcW w:type="dxa" w:w="1440"/>
          </w:tcPr>
          <w:p>
            <w:r/>
            <w:r>
              <w:rPr>
                <w:sz w:val="14"/>
              </w:rPr>
              <w:t>NF</w:t>
            </w:r>
          </w:p>
        </w:tc>
        <w:tc>
          <w:tcPr>
            <w:tcW w:type="dxa" w:w="1872"/>
          </w:tcPr>
          <w:p>
            <w:r/>
            <w:r>
              <w:rPr>
                <w:sz w:val="14"/>
              </w:rPr>
              <w:t>fss-cotonou.com (https://www.fss-cotonou.com/)</w:t>
            </w:r>
          </w:p>
        </w:tc>
      </w:tr>
      <w:tr>
        <w:tc>
          <w:tcPr>
            <w:tcW w:type="dxa" w:w="360"/>
          </w:tcPr>
          <w:p>
            <w:r/>
            <w:r>
              <w:rPr>
                <w:sz w:val="14"/>
              </w:rPr>
              <w:t>18</w:t>
            </w:r>
          </w:p>
        </w:tc>
        <w:tc>
          <w:tcPr>
            <w:tcW w:type="dxa" w:w="720"/>
          </w:tcPr>
          <w:p>
            <w:r/>
            <w:r>
              <w:rPr>
                <w:sz w:val="14"/>
              </w:rPr>
              <w:t>Benin</w:t>
            </w:r>
          </w:p>
        </w:tc>
        <w:tc>
          <w:tcPr>
            <w:tcW w:type="dxa" w:w="1872"/>
          </w:tcPr>
          <w:p>
            <w:r/>
            <w:r>
              <w:rPr>
                <w:sz w:val="14"/>
              </w:rPr>
              <w:t>EFMS Parakou</w:t>
            </w:r>
          </w:p>
        </w:tc>
        <w:tc>
          <w:tcPr>
            <w:tcW w:type="dxa" w:w="2016"/>
          </w:tcPr>
          <w:p>
            <w:r/>
            <w:r>
              <w:rPr>
                <w:sz w:val="14"/>
              </w:rPr>
              <w:t>Referred to as training aides-soignants</w:t>
            </w:r>
          </w:p>
        </w:tc>
        <w:tc>
          <w:tcPr>
            <w:tcW w:type="dxa" w:w="1008"/>
          </w:tcPr>
          <w:p>
            <w:r/>
            <w:r>
              <w:rPr>
                <w:sz w:val="14"/>
              </w:rPr>
              <w:t>NF</w:t>
            </w:r>
          </w:p>
        </w:tc>
        <w:tc>
          <w:tcPr>
            <w:tcW w:type="dxa" w:w="1584"/>
          </w:tcPr>
          <w:p>
            <w:r/>
            <w:r>
              <w:rPr>
                <w:sz w:val="14"/>
              </w:rPr>
              <w:t>Public (inferred)</w:t>
            </w:r>
          </w:p>
        </w:tc>
        <w:tc>
          <w:tcPr>
            <w:tcW w:type="dxa" w:w="864"/>
          </w:tcPr>
          <w:p>
            <w:r/>
            <w:r>
              <w:rPr>
                <w:sz w:val="14"/>
              </w:rPr>
              <w:t>On campus</w:t>
            </w:r>
          </w:p>
        </w:tc>
        <w:tc>
          <w:tcPr>
            <w:tcW w:type="dxa" w:w="1584"/>
          </w:tcPr>
          <w:p>
            <w:r/>
            <w:r>
              <w:rPr>
                <w:sz w:val="14"/>
              </w:rPr>
              <w:t>Parakou</w:t>
            </w:r>
          </w:p>
        </w:tc>
        <w:tc>
          <w:tcPr>
            <w:tcW w:type="dxa" w:w="1440"/>
          </w:tcPr>
          <w:p>
            <w:r/>
            <w:r>
              <w:rPr>
                <w:sz w:val="14"/>
              </w:rPr>
              <w:t>NF</w:t>
            </w:r>
          </w:p>
        </w:tc>
        <w:tc>
          <w:tcPr>
            <w:tcW w:type="dxa" w:w="1440"/>
          </w:tcPr>
          <w:p>
            <w:r/>
            <w:r>
              <w:rPr>
                <w:sz w:val="14"/>
              </w:rPr>
              <w:t>NF</w:t>
            </w:r>
          </w:p>
        </w:tc>
        <w:tc>
          <w:tcPr>
            <w:tcW w:type="dxa" w:w="1872"/>
          </w:tcPr>
          <w:p>
            <w:r/>
            <w:r>
              <w:rPr>
                <w:sz w:val="14"/>
              </w:rPr>
              <w:t>ANASB EFMS Facebook (https://www.facebook.com/anasbefms/)</w:t>
            </w:r>
          </w:p>
        </w:tc>
      </w:tr>
      <w:tr>
        <w:tc>
          <w:tcPr>
            <w:tcW w:type="dxa" w:w="360"/>
          </w:tcPr>
          <w:p>
            <w:r/>
            <w:r>
              <w:rPr>
                <w:sz w:val="14"/>
              </w:rPr>
              <w:t>19</w:t>
            </w:r>
          </w:p>
        </w:tc>
        <w:tc>
          <w:tcPr>
            <w:tcW w:type="dxa" w:w="720"/>
          </w:tcPr>
          <w:p>
            <w:r/>
            <w:r>
              <w:rPr>
                <w:sz w:val="14"/>
              </w:rPr>
              <w:t>Benin</w:t>
            </w:r>
          </w:p>
        </w:tc>
        <w:tc>
          <w:tcPr>
            <w:tcW w:type="dxa" w:w="1872"/>
          </w:tcPr>
          <w:p>
            <w:r/>
            <w:r>
              <w:rPr>
                <w:sz w:val="14"/>
              </w:rPr>
              <w:t>Government decree lists (Dges / Ministry of Health)</w:t>
            </w:r>
          </w:p>
        </w:tc>
        <w:tc>
          <w:tcPr>
            <w:tcW w:type="dxa" w:w="2016"/>
          </w:tcPr>
          <w:p>
            <w:r/>
            <w:r>
              <w:rPr>
                <w:sz w:val="14"/>
              </w:rPr>
              <w:t>List of approved foreign private health schools (decree 2025-080 or 2025-090 per different sources)</w:t>
            </w:r>
          </w:p>
        </w:tc>
        <w:tc>
          <w:tcPr>
            <w:tcW w:type="dxa" w:w="1008"/>
          </w:tcPr>
          <w:p>
            <w:r/>
            <w:r>
              <w:rPr>
                <w:sz w:val="14"/>
              </w:rPr>
              <w:t>n/a</w:t>
            </w:r>
          </w:p>
        </w:tc>
        <w:tc>
          <w:tcPr>
            <w:tcW w:type="dxa" w:w="1584"/>
          </w:tcPr>
          <w:p>
            <w:r/>
            <w:r>
              <w:rPr>
                <w:sz w:val="14"/>
              </w:rPr>
              <w:t>Regulator list</w:t>
            </w:r>
          </w:p>
        </w:tc>
        <w:tc>
          <w:tcPr>
            <w:tcW w:type="dxa" w:w="864"/>
          </w:tcPr>
          <w:p>
            <w:r/>
            <w:r>
              <w:rPr>
                <w:sz w:val="14"/>
              </w:rPr>
              <w:t>n/a</w:t>
            </w:r>
          </w:p>
        </w:tc>
        <w:tc>
          <w:tcPr>
            <w:tcW w:type="dxa" w:w="1584"/>
          </w:tcPr>
          <w:p>
            <w:r/>
            <w:r>
              <w:rPr>
                <w:sz w:val="14"/>
              </w:rPr>
              <w:t>NF</w:t>
            </w:r>
          </w:p>
        </w:tc>
        <w:tc>
          <w:tcPr>
            <w:tcW w:type="dxa" w:w="1440"/>
          </w:tcPr>
          <w:p>
            <w:r/>
            <w:r>
              <w:rPr>
                <w:sz w:val="14"/>
              </w:rPr>
              <w:t>NF</w:t>
            </w:r>
          </w:p>
        </w:tc>
        <w:tc>
          <w:tcPr>
            <w:tcW w:type="dxa" w:w="1440"/>
          </w:tcPr>
          <w:p>
            <w:r/>
            <w:r>
              <w:rPr>
                <w:sz w:val="14"/>
              </w:rPr>
              <w:t>NF</w:t>
            </w:r>
          </w:p>
        </w:tc>
        <w:tc>
          <w:tcPr>
            <w:tcW w:type="dxa" w:w="1872"/>
          </w:tcPr>
          <w:p>
            <w:r/>
            <w:r>
              <w:rPr>
                <w:sz w:val="14"/>
              </w:rPr>
              <w:t>sgg.gouv.bj (https://sgg.gouv.bj/doc/decret-2004-144/download); banouto.bj list article (https://www.banouto.bj/societe/article/20250417-benin-liste-des-12-etablissements-etrangers-de-formation-en-sante-dont-les-diplomes-sont-eligibles-a-lequivalence)</w:t>
            </w:r>
          </w:p>
        </w:tc>
      </w:tr>
      <w:tr>
        <w:tc>
          <w:tcPr>
            <w:tcW w:type="dxa" w:w="360"/>
          </w:tcPr>
          <w:p>
            <w:r/>
            <w:r>
              <w:rPr>
                <w:sz w:val="14"/>
              </w:rPr>
              <w:t>20</w:t>
            </w:r>
          </w:p>
        </w:tc>
        <w:tc>
          <w:tcPr>
            <w:tcW w:type="dxa" w:w="720"/>
          </w:tcPr>
          <w:p>
            <w:r/>
            <w:r>
              <w:rPr>
                <w:sz w:val="14"/>
              </w:rPr>
              <w:t>UK</w:t>
            </w:r>
          </w:p>
        </w:tc>
        <w:tc>
          <w:tcPr>
            <w:tcW w:type="dxa" w:w="1872"/>
          </w:tcPr>
          <w:p>
            <w:r/>
            <w:r>
              <w:rPr>
                <w:sz w:val="14"/>
              </w:rPr>
              <w:t>Ofqual (regulator)</w:t>
            </w:r>
          </w:p>
        </w:tc>
        <w:tc>
          <w:tcPr>
            <w:tcW w:type="dxa" w:w="2016"/>
          </w:tcPr>
          <w:p>
            <w:r/>
            <w:r>
              <w:rPr>
                <w:sz w:val="14"/>
              </w:rPr>
              <w:t>Register of Regulated Qualifications</w:t>
            </w:r>
          </w:p>
        </w:tc>
        <w:tc>
          <w:tcPr>
            <w:tcW w:type="dxa" w:w="1008"/>
          </w:tcPr>
          <w:p>
            <w:r/>
            <w:r>
              <w:rPr>
                <w:sz w:val="14"/>
              </w:rPr>
              <w:t>n/a</w:t>
            </w:r>
          </w:p>
        </w:tc>
        <w:tc>
          <w:tcPr>
            <w:tcW w:type="dxa" w:w="1584"/>
          </w:tcPr>
          <w:p>
            <w:r/>
            <w:r>
              <w:rPr>
                <w:sz w:val="14"/>
              </w:rPr>
              <w:t>Regulator</w:t>
            </w:r>
          </w:p>
        </w:tc>
        <w:tc>
          <w:tcPr>
            <w:tcW w:type="dxa" w:w="864"/>
          </w:tcPr>
          <w:p>
            <w:r/>
            <w:r>
              <w:rPr>
                <w:sz w:val="14"/>
              </w:rPr>
              <w:t>n/a</w:t>
            </w:r>
          </w:p>
        </w:tc>
        <w:tc>
          <w:tcPr>
            <w:tcW w:type="dxa" w:w="1584"/>
          </w:tcPr>
          <w:p>
            <w:r/>
            <w:r>
              <w:rPr>
                <w:sz w:val="14"/>
              </w:rPr>
              <w:t>2nd floor, 1 Friargate, Station Square, Coventry CV1 2GN</w:t>
            </w:r>
          </w:p>
        </w:tc>
        <w:tc>
          <w:tcPr>
            <w:tcW w:type="dxa" w:w="1440"/>
          </w:tcPr>
          <w:p>
            <w:r/>
            <w:r>
              <w:rPr>
                <w:sz w:val="14"/>
              </w:rPr>
              <w:t>0300 303 3344 (9am-5pm Mon-Fri)</w:t>
            </w:r>
          </w:p>
        </w:tc>
        <w:tc>
          <w:tcPr>
            <w:tcW w:type="dxa" w:w="1440"/>
          </w:tcPr>
          <w:p>
            <w:r/>
            <w:r>
              <w:rPr>
                <w:sz w:val="14"/>
              </w:rPr>
              <w:t>NF</w:t>
            </w:r>
          </w:p>
        </w:tc>
        <w:tc>
          <w:tcPr>
            <w:tcW w:type="dxa" w:w="1872"/>
          </w:tcPr>
          <w:p>
            <w:r/>
            <w:r>
              <w:rPr>
                <w:sz w:val="14"/>
              </w:rPr>
              <w:t>gov.uk/ofqual (https://gov.uk/government/organisations/office-of-qualifications-and-examinations-regulation)</w:t>
            </w:r>
          </w:p>
        </w:tc>
      </w:tr>
      <w:tr>
        <w:tc>
          <w:tcPr>
            <w:tcW w:type="dxa" w:w="360"/>
          </w:tcPr>
          <w:p>
            <w:r/>
            <w:r>
              <w:rPr>
                <w:sz w:val="14"/>
              </w:rPr>
              <w:t>21</w:t>
            </w:r>
          </w:p>
        </w:tc>
        <w:tc>
          <w:tcPr>
            <w:tcW w:type="dxa" w:w="720"/>
          </w:tcPr>
          <w:p>
            <w:r/>
            <w:r>
              <w:rPr>
                <w:sz w:val="14"/>
              </w:rPr>
              <w:t>UK</w:t>
            </w:r>
          </w:p>
        </w:tc>
        <w:tc>
          <w:tcPr>
            <w:tcW w:type="dxa" w:w="1872"/>
          </w:tcPr>
          <w:p>
            <w:r/>
            <w:r>
              <w:rPr>
                <w:sz w:val="14"/>
              </w:rPr>
              <w:t>NCFE (awarding body)</w:t>
            </w:r>
          </w:p>
        </w:tc>
        <w:tc>
          <w:tcPr>
            <w:tcW w:type="dxa" w:w="2016"/>
          </w:tcPr>
          <w:p>
            <w:r/>
            <w:r>
              <w:rPr>
                <w:sz w:val="14"/>
              </w:rPr>
              <w:t>NCFE CACHE Level 3 Diploma in Adult Care (603/2618/9; 580 TQT; 58 credits)</w:t>
            </w:r>
          </w:p>
        </w:tc>
        <w:tc>
          <w:tcPr>
            <w:tcW w:type="dxa" w:w="1008"/>
          </w:tcPr>
          <w:p>
            <w:r/>
            <w:r>
              <w:rPr>
                <w:sz w:val="14"/>
              </w:rPr>
              <w:t>Provider-dependent, 6-12 months typical</w:t>
            </w:r>
          </w:p>
        </w:tc>
        <w:tc>
          <w:tcPr>
            <w:tcW w:type="dxa" w:w="1584"/>
          </w:tcPr>
          <w:p>
            <w:r/>
            <w:r>
              <w:rPr>
                <w:sz w:val="14"/>
              </w:rPr>
              <w:t>Ofqual-regulated awarding body</w:t>
            </w:r>
          </w:p>
        </w:tc>
        <w:tc>
          <w:tcPr>
            <w:tcW w:type="dxa" w:w="864"/>
          </w:tcPr>
          <w:p>
            <w:r/>
            <w:r>
              <w:rPr>
                <w:sz w:val="14"/>
              </w:rPr>
              <w:t>Via centres</w:t>
            </w:r>
          </w:p>
        </w:tc>
        <w:tc>
          <w:tcPr>
            <w:tcW w:type="dxa" w:w="1584"/>
          </w:tcPr>
          <w:p>
            <w:r/>
            <w:r>
              <w:rPr>
                <w:sz w:val="14"/>
              </w:rPr>
              <w:t>NF</w:t>
            </w:r>
          </w:p>
        </w:tc>
        <w:tc>
          <w:tcPr>
            <w:tcW w:type="dxa" w:w="1440"/>
          </w:tcPr>
          <w:p>
            <w:r/>
            <w:r>
              <w:rPr>
                <w:sz w:val="14"/>
              </w:rPr>
              <w:t>0191 239 8000</w:t>
            </w:r>
          </w:p>
        </w:tc>
        <w:tc>
          <w:tcPr>
            <w:tcW w:type="dxa" w:w="1440"/>
          </w:tcPr>
          <w:p>
            <w:r/>
            <w:r>
              <w:rPr>
                <w:sz w:val="14"/>
              </w:rPr>
              <w:t>NF</w:t>
            </w:r>
          </w:p>
        </w:tc>
        <w:tc>
          <w:tcPr>
            <w:tcW w:type="dxa" w:w="1872"/>
          </w:tcPr>
          <w:p>
            <w:r/>
            <w:r>
              <w:rPr>
                <w:sz w:val="14"/>
              </w:rPr>
              <w:t>ncfe.org.uk (https://ncfe.org.uk)</w:t>
            </w:r>
          </w:p>
        </w:tc>
      </w:tr>
      <w:tr>
        <w:tc>
          <w:tcPr>
            <w:tcW w:type="dxa" w:w="360"/>
          </w:tcPr>
          <w:p>
            <w:r/>
            <w:r>
              <w:rPr>
                <w:sz w:val="14"/>
              </w:rPr>
              <w:t>22</w:t>
            </w:r>
          </w:p>
        </w:tc>
        <w:tc>
          <w:tcPr>
            <w:tcW w:type="dxa" w:w="720"/>
          </w:tcPr>
          <w:p>
            <w:r/>
            <w:r>
              <w:rPr>
                <w:sz w:val="14"/>
              </w:rPr>
              <w:t>UK</w:t>
            </w:r>
          </w:p>
        </w:tc>
        <w:tc>
          <w:tcPr>
            <w:tcW w:type="dxa" w:w="1872"/>
          </w:tcPr>
          <w:p>
            <w:r/>
            <w:r>
              <w:rPr>
                <w:sz w:val="14"/>
              </w:rPr>
              <w:t>Lead Academy (provider)</w:t>
            </w:r>
          </w:p>
        </w:tc>
        <w:tc>
          <w:tcPr>
            <w:tcW w:type="dxa" w:w="2016"/>
          </w:tcPr>
          <w:p>
            <w:r/>
            <w:r>
              <w:rPr>
                <w:sz w:val="14"/>
              </w:rPr>
              <w:t>Level 3 Diploma in Adult Care (NCFE CACHE, listed as 610/7192/4); 50 h placement</w:t>
            </w:r>
          </w:p>
        </w:tc>
        <w:tc>
          <w:tcPr>
            <w:tcW w:type="dxa" w:w="1008"/>
          </w:tcPr>
          <w:p>
            <w:r/>
            <w:r>
              <w:rPr>
                <w:sz w:val="14"/>
              </w:rPr>
              <w:t>6-12 months</w:t>
            </w:r>
          </w:p>
        </w:tc>
        <w:tc>
          <w:tcPr>
            <w:tcW w:type="dxa" w:w="1584"/>
          </w:tcPr>
          <w:p>
            <w:r/>
            <w:r>
              <w:rPr>
                <w:sz w:val="14"/>
              </w:rPr>
              <w:t>Ofqual-regulated qualification per provider; centre status unverified</w:t>
            </w:r>
          </w:p>
        </w:tc>
        <w:tc>
          <w:tcPr>
            <w:tcW w:type="dxa" w:w="864"/>
          </w:tcPr>
          <w:p>
            <w:r/>
            <w:r>
              <w:rPr>
                <w:sz w:val="14"/>
              </w:rPr>
              <w:t>100% online + placement</w:t>
            </w:r>
          </w:p>
        </w:tc>
        <w:tc>
          <w:tcPr>
            <w:tcW w:type="dxa" w:w="1584"/>
          </w:tcPr>
          <w:p>
            <w:r/>
            <w:r>
              <w:rPr>
                <w:sz w:val="14"/>
              </w:rPr>
              <w:t>NF</w:t>
            </w:r>
          </w:p>
        </w:tc>
        <w:tc>
          <w:tcPr>
            <w:tcW w:type="dxa" w:w="1440"/>
          </w:tcPr>
          <w:p>
            <w:r/>
            <w:r>
              <w:rPr>
                <w:sz w:val="14"/>
              </w:rPr>
              <w:t>NF</w:t>
            </w:r>
          </w:p>
        </w:tc>
        <w:tc>
          <w:tcPr>
            <w:tcW w:type="dxa" w:w="1440"/>
          </w:tcPr>
          <w:p>
            <w:r/>
            <w:r>
              <w:rPr>
                <w:sz w:val="14"/>
              </w:rPr>
              <w:t>NF</w:t>
            </w:r>
          </w:p>
        </w:tc>
        <w:tc>
          <w:tcPr>
            <w:tcW w:type="dxa" w:w="1872"/>
          </w:tcPr>
          <w:p>
            <w:r/>
            <w:r>
              <w:rPr>
                <w:sz w:val="14"/>
              </w:rPr>
              <w:t>lead-academy.org (https://lead-academy.org/course/level-3-diploma-in-adult-care)</w:t>
            </w:r>
          </w:p>
        </w:tc>
      </w:tr>
      <w:tr>
        <w:tc>
          <w:tcPr>
            <w:tcW w:type="dxa" w:w="360"/>
          </w:tcPr>
          <w:p>
            <w:r/>
            <w:r>
              <w:rPr>
                <w:sz w:val="14"/>
              </w:rPr>
              <w:t>23</w:t>
            </w:r>
          </w:p>
        </w:tc>
        <w:tc>
          <w:tcPr>
            <w:tcW w:type="dxa" w:w="720"/>
          </w:tcPr>
          <w:p>
            <w:r/>
            <w:r>
              <w:rPr>
                <w:sz w:val="14"/>
              </w:rPr>
              <w:t>UK</w:t>
            </w:r>
          </w:p>
        </w:tc>
        <w:tc>
          <w:tcPr>
            <w:tcW w:type="dxa" w:w="1872"/>
          </w:tcPr>
          <w:p>
            <w:r/>
            <w:r>
              <w:rPr>
                <w:sz w:val="14"/>
              </w:rPr>
              <w:t>Distance Learning Centre (provider)</w:t>
            </w:r>
          </w:p>
        </w:tc>
        <w:tc>
          <w:tcPr>
            <w:tcW w:type="dxa" w:w="2016"/>
          </w:tcPr>
          <w:p>
            <w:r/>
            <w:r>
              <w:rPr>
                <w:sz w:val="14"/>
              </w:rPr>
              <w:t>Level 3 Diploma Adult Care (RQF, TQUK 610/6988/7 per UK Open College)</w:t>
            </w:r>
          </w:p>
        </w:tc>
        <w:tc>
          <w:tcPr>
            <w:tcW w:type="dxa" w:w="1008"/>
          </w:tcPr>
          <w:p>
            <w:r/>
            <w:r>
              <w:rPr>
                <w:sz w:val="14"/>
              </w:rPr>
              <w:t>NF</w:t>
            </w:r>
          </w:p>
        </w:tc>
        <w:tc>
          <w:tcPr>
            <w:tcW w:type="dxa" w:w="1584"/>
          </w:tcPr>
          <w:p>
            <w:r/>
            <w:r>
              <w:rPr>
                <w:sz w:val="14"/>
              </w:rPr>
              <w:t>Ofqual-regulated qualification per provider</w:t>
            </w:r>
          </w:p>
        </w:tc>
        <w:tc>
          <w:tcPr>
            <w:tcW w:type="dxa" w:w="864"/>
          </w:tcPr>
          <w:p>
            <w:r/>
            <w:r>
              <w:rPr>
                <w:sz w:val="14"/>
              </w:rPr>
              <w:t>Online + placement</w:t>
            </w:r>
          </w:p>
        </w:tc>
        <w:tc>
          <w:tcPr>
            <w:tcW w:type="dxa" w:w="1584"/>
          </w:tcPr>
          <w:p>
            <w:r/>
            <w:r>
              <w:rPr>
                <w:sz w:val="14"/>
              </w:rPr>
              <w:t>NF</w:t>
            </w:r>
          </w:p>
        </w:tc>
        <w:tc>
          <w:tcPr>
            <w:tcW w:type="dxa" w:w="1440"/>
          </w:tcPr>
          <w:p>
            <w:r/>
            <w:r>
              <w:rPr>
                <w:sz w:val="14"/>
              </w:rPr>
              <w:t>NF</w:t>
            </w:r>
          </w:p>
        </w:tc>
        <w:tc>
          <w:tcPr>
            <w:tcW w:type="dxa" w:w="1440"/>
          </w:tcPr>
          <w:p>
            <w:r/>
            <w:r>
              <w:rPr>
                <w:sz w:val="14"/>
              </w:rPr>
              <w:t>NF</w:t>
            </w:r>
          </w:p>
        </w:tc>
        <w:tc>
          <w:tcPr>
            <w:tcW w:type="dxa" w:w="1872"/>
          </w:tcPr>
          <w:p>
            <w:r/>
            <w:r>
              <w:rPr>
                <w:sz w:val="14"/>
              </w:rPr>
              <w:t>distance-learning-centre.co.uk (https://www.distance-learning-centre.co.uk/adult-care-level-3-diploma-rqf-course/)</w:t>
            </w:r>
          </w:p>
        </w:tc>
      </w:tr>
      <w:tr>
        <w:tc>
          <w:tcPr>
            <w:tcW w:type="dxa" w:w="360"/>
          </w:tcPr>
          <w:p>
            <w:r/>
            <w:r>
              <w:rPr>
                <w:sz w:val="14"/>
              </w:rPr>
              <w:t>24</w:t>
            </w:r>
          </w:p>
        </w:tc>
        <w:tc>
          <w:tcPr>
            <w:tcW w:type="dxa" w:w="720"/>
          </w:tcPr>
          <w:p>
            <w:r/>
            <w:r>
              <w:rPr>
                <w:sz w:val="14"/>
              </w:rPr>
              <w:t>UK</w:t>
            </w:r>
          </w:p>
        </w:tc>
        <w:tc>
          <w:tcPr>
            <w:tcW w:type="dxa" w:w="1872"/>
          </w:tcPr>
          <w:p>
            <w:r/>
            <w:r>
              <w:rPr>
                <w:sz w:val="14"/>
              </w:rPr>
              <w:t>UK Open College (provider; Coventry per directory)</w:t>
            </w:r>
          </w:p>
        </w:tc>
        <w:tc>
          <w:tcPr>
            <w:tcW w:type="dxa" w:w="2016"/>
          </w:tcPr>
          <w:p>
            <w:r/>
            <w:r>
              <w:rPr>
                <w:sz w:val="14"/>
              </w:rPr>
              <w:t>Adult Care Level 3 (TQUK); 7-9 h/week care placement</w:t>
            </w:r>
          </w:p>
        </w:tc>
        <w:tc>
          <w:tcPr>
            <w:tcW w:type="dxa" w:w="1008"/>
          </w:tcPr>
          <w:p>
            <w:r/>
            <w:r>
              <w:rPr>
                <w:sz w:val="14"/>
              </w:rPr>
              <w:t>NF</w:t>
            </w:r>
          </w:p>
        </w:tc>
        <w:tc>
          <w:tcPr>
            <w:tcW w:type="dxa" w:w="1584"/>
          </w:tcPr>
          <w:p>
            <w:r/>
            <w:r>
              <w:rPr>
                <w:sz w:val="14"/>
              </w:rPr>
              <w:t>Ofqual-regulated qualification per provider</w:t>
            </w:r>
          </w:p>
        </w:tc>
        <w:tc>
          <w:tcPr>
            <w:tcW w:type="dxa" w:w="864"/>
          </w:tcPr>
          <w:p>
            <w:r/>
            <w:r>
              <w:rPr>
                <w:sz w:val="14"/>
              </w:rPr>
              <w:t>Online + placement</w:t>
            </w:r>
          </w:p>
        </w:tc>
        <w:tc>
          <w:tcPr>
            <w:tcW w:type="dxa" w:w="1584"/>
          </w:tcPr>
          <w:p>
            <w:r/>
            <w:r>
              <w:rPr>
                <w:sz w:val="14"/>
              </w:rPr>
              <w:t>Coventry (directory, unverified)</w:t>
            </w:r>
          </w:p>
        </w:tc>
        <w:tc>
          <w:tcPr>
            <w:tcW w:type="dxa" w:w="1440"/>
          </w:tcPr>
          <w:p>
            <w:r/>
            <w:r>
              <w:rPr>
                <w:sz w:val="14"/>
              </w:rPr>
              <w:t>NF</w:t>
            </w:r>
          </w:p>
        </w:tc>
        <w:tc>
          <w:tcPr>
            <w:tcW w:type="dxa" w:w="1440"/>
          </w:tcPr>
          <w:p>
            <w:r/>
            <w:r>
              <w:rPr>
                <w:sz w:val="14"/>
              </w:rPr>
              <w:t>NF</w:t>
            </w:r>
          </w:p>
        </w:tc>
        <w:tc>
          <w:tcPr>
            <w:tcW w:type="dxa" w:w="1872"/>
          </w:tcPr>
          <w:p>
            <w:r/>
            <w:r>
              <w:rPr>
                <w:sz w:val="14"/>
              </w:rPr>
              <w:t>ukopencollege.co.uk (https://ukopencollege.co.uk/product/adult-care-level-3/)</w:t>
            </w:r>
          </w:p>
        </w:tc>
      </w:tr>
      <w:tr>
        <w:tc>
          <w:tcPr>
            <w:tcW w:type="dxa" w:w="360"/>
          </w:tcPr>
          <w:p>
            <w:r/>
            <w:r>
              <w:rPr>
                <w:sz w:val="14"/>
              </w:rPr>
              <w:t>25</w:t>
            </w:r>
          </w:p>
        </w:tc>
        <w:tc>
          <w:tcPr>
            <w:tcW w:type="dxa" w:w="720"/>
          </w:tcPr>
          <w:p>
            <w:r/>
            <w:r>
              <w:rPr>
                <w:sz w:val="14"/>
              </w:rPr>
              <w:t>UK</w:t>
            </w:r>
          </w:p>
        </w:tc>
        <w:tc>
          <w:tcPr>
            <w:tcW w:type="dxa" w:w="1872"/>
          </w:tcPr>
          <w:p>
            <w:r/>
            <w:r>
              <w:rPr>
                <w:sz w:val="14"/>
              </w:rPr>
              <w:t>School of Healthcare (provider)</w:t>
            </w:r>
          </w:p>
        </w:tc>
        <w:tc>
          <w:tcPr>
            <w:tcW w:type="dxa" w:w="2016"/>
          </w:tcPr>
          <w:p>
            <w:r/>
            <w:r>
              <w:rPr>
                <w:sz w:val="14"/>
              </w:rPr>
              <w:t>Level 2 and Level 3 Diploma in Adult Care (Focus Awards)</w:t>
            </w:r>
          </w:p>
        </w:tc>
        <w:tc>
          <w:tcPr>
            <w:tcW w:type="dxa" w:w="1008"/>
          </w:tcPr>
          <w:p>
            <w:r/>
            <w:r>
              <w:rPr>
                <w:sz w:val="14"/>
              </w:rPr>
              <w:t>Up to 6 months (L2)</w:t>
            </w:r>
          </w:p>
        </w:tc>
        <w:tc>
          <w:tcPr>
            <w:tcW w:type="dxa" w:w="1584"/>
          </w:tcPr>
          <w:p>
            <w:r/>
            <w:r>
              <w:rPr>
                <w:sz w:val="14"/>
              </w:rPr>
              <w:t>Ofqual-regulated qualification per provider</w:t>
            </w:r>
          </w:p>
        </w:tc>
        <w:tc>
          <w:tcPr>
            <w:tcW w:type="dxa" w:w="864"/>
          </w:tcPr>
          <w:p>
            <w:r/>
            <w:r>
              <w:rPr>
                <w:sz w:val="14"/>
              </w:rPr>
              <w:t>100% online + placement</w:t>
            </w:r>
          </w:p>
        </w:tc>
        <w:tc>
          <w:tcPr>
            <w:tcW w:type="dxa" w:w="1584"/>
          </w:tcPr>
          <w:p>
            <w:r/>
            <w:r>
              <w:rPr>
                <w:sz w:val="14"/>
              </w:rPr>
              <w:t>NF</w:t>
            </w:r>
          </w:p>
        </w:tc>
        <w:tc>
          <w:tcPr>
            <w:tcW w:type="dxa" w:w="1440"/>
          </w:tcPr>
          <w:p>
            <w:r/>
            <w:r>
              <w:rPr>
                <w:sz w:val="14"/>
              </w:rPr>
              <w:t>NF</w:t>
            </w:r>
          </w:p>
        </w:tc>
        <w:tc>
          <w:tcPr>
            <w:tcW w:type="dxa" w:w="1440"/>
          </w:tcPr>
          <w:p>
            <w:r/>
            <w:r>
              <w:rPr>
                <w:sz w:val="14"/>
              </w:rPr>
              <w:t>NF</w:t>
            </w:r>
          </w:p>
        </w:tc>
        <w:tc>
          <w:tcPr>
            <w:tcW w:type="dxa" w:w="1872"/>
          </w:tcPr>
          <w:p>
            <w:r/>
            <w:r>
              <w:rPr>
                <w:sz w:val="14"/>
              </w:rPr>
              <w:t>schoolofhealthcare.co.uk (https://schoolofhealthcare.co.uk/product/level-3-diploma-in-adult-care)</w:t>
            </w:r>
          </w:p>
        </w:tc>
      </w:tr>
      <w:tr>
        <w:tc>
          <w:tcPr>
            <w:tcW w:type="dxa" w:w="360"/>
          </w:tcPr>
          <w:p>
            <w:r/>
            <w:r>
              <w:rPr>
                <w:sz w:val="14"/>
              </w:rPr>
              <w:t>26</w:t>
            </w:r>
          </w:p>
        </w:tc>
        <w:tc>
          <w:tcPr>
            <w:tcW w:type="dxa" w:w="720"/>
          </w:tcPr>
          <w:p>
            <w:r/>
            <w:r>
              <w:rPr>
                <w:sz w:val="14"/>
              </w:rPr>
              <w:t>UK</w:t>
            </w:r>
          </w:p>
        </w:tc>
        <w:tc>
          <w:tcPr>
            <w:tcW w:type="dxa" w:w="1872"/>
          </w:tcPr>
          <w:p>
            <w:r/>
            <w:r>
              <w:rPr>
                <w:sz w:val="14"/>
              </w:rPr>
              <w:t>Learndirect</w:t>
            </w:r>
          </w:p>
        </w:tc>
        <w:tc>
          <w:tcPr>
            <w:tcW w:type="dxa" w:w="2016"/>
          </w:tcPr>
          <w:p>
            <w:r/>
            <w:r>
              <w:rPr>
                <w:sz w:val="14"/>
              </w:rPr>
              <w:t>Level 2 Adult Social Care Certificate (TQUK)</w:t>
            </w:r>
          </w:p>
        </w:tc>
        <w:tc>
          <w:tcPr>
            <w:tcW w:type="dxa" w:w="1008"/>
          </w:tcPr>
          <w:p>
            <w:r/>
            <w:r>
              <w:rPr>
                <w:sz w:val="14"/>
              </w:rPr>
              <w:t>6-12 months, 6-10 h/week</w:t>
            </w:r>
          </w:p>
        </w:tc>
        <w:tc>
          <w:tcPr>
            <w:tcW w:type="dxa" w:w="1584"/>
          </w:tcPr>
          <w:p>
            <w:r/>
            <w:r>
              <w:rPr>
                <w:sz w:val="14"/>
              </w:rPr>
              <w:t>Listed on Ofqual Register per provider</w:t>
            </w:r>
          </w:p>
        </w:tc>
        <w:tc>
          <w:tcPr>
            <w:tcW w:type="dxa" w:w="864"/>
          </w:tcPr>
          <w:p>
            <w:r/>
            <w:r>
              <w:rPr>
                <w:sz w:val="14"/>
              </w:rPr>
              <w:t>Online</w:t>
            </w:r>
          </w:p>
        </w:tc>
        <w:tc>
          <w:tcPr>
            <w:tcW w:type="dxa" w:w="1584"/>
          </w:tcPr>
          <w:p>
            <w:r/>
            <w:r>
              <w:rPr>
                <w:sz w:val="14"/>
              </w:rPr>
              <w:t>NF</w:t>
            </w:r>
          </w:p>
        </w:tc>
        <w:tc>
          <w:tcPr>
            <w:tcW w:type="dxa" w:w="1440"/>
          </w:tcPr>
          <w:p>
            <w:r/>
            <w:r>
              <w:rPr>
                <w:sz w:val="14"/>
              </w:rPr>
              <w:t>NF</w:t>
            </w:r>
          </w:p>
        </w:tc>
        <w:tc>
          <w:tcPr>
            <w:tcW w:type="dxa" w:w="1440"/>
          </w:tcPr>
          <w:p>
            <w:r/>
            <w:r>
              <w:rPr>
                <w:sz w:val="14"/>
              </w:rPr>
              <w:t>NF</w:t>
            </w:r>
          </w:p>
        </w:tc>
        <w:tc>
          <w:tcPr>
            <w:tcW w:type="dxa" w:w="1872"/>
          </w:tcPr>
          <w:p>
            <w:r/>
            <w:r>
              <w:rPr>
                <w:sz w:val="14"/>
              </w:rPr>
              <w:t>learndirect pathways (https://pathways.learndirect.com/faculties/health-social-care/adult-social-care-certificate-level-2)</w:t>
            </w:r>
          </w:p>
        </w:tc>
      </w:tr>
      <w:tr>
        <w:tc>
          <w:tcPr>
            <w:tcW w:type="dxa" w:w="360"/>
          </w:tcPr>
          <w:p>
            <w:r/>
            <w:r>
              <w:rPr>
                <w:sz w:val="14"/>
              </w:rPr>
              <w:t>27</w:t>
            </w:r>
          </w:p>
        </w:tc>
        <w:tc>
          <w:tcPr>
            <w:tcW w:type="dxa" w:w="720"/>
          </w:tcPr>
          <w:p>
            <w:r/>
            <w:r>
              <w:rPr>
                <w:sz w:val="14"/>
              </w:rPr>
              <w:t>UK</w:t>
            </w:r>
          </w:p>
        </w:tc>
        <w:tc>
          <w:tcPr>
            <w:tcW w:type="dxa" w:w="1872"/>
          </w:tcPr>
          <w:p>
            <w:r/>
            <w:r>
              <w:rPr>
                <w:sz w:val="14"/>
              </w:rPr>
              <w:t>Craven College (West Yorkshire)</w:t>
            </w:r>
          </w:p>
        </w:tc>
        <w:tc>
          <w:tcPr>
            <w:tcW w:type="dxa" w:w="2016"/>
          </w:tcPr>
          <w:p>
            <w:r/>
            <w:r>
              <w:rPr>
                <w:sz w:val="14"/>
              </w:rPr>
              <w:t>Adult Care Level 3 Diploma (work-based, not online)</w:t>
            </w:r>
          </w:p>
        </w:tc>
        <w:tc>
          <w:tcPr>
            <w:tcW w:type="dxa" w:w="1008"/>
          </w:tcPr>
          <w:p>
            <w:r/>
            <w:r>
              <w:rPr>
                <w:sz w:val="14"/>
              </w:rPr>
              <w:t>12 months</w:t>
            </w:r>
          </w:p>
        </w:tc>
        <w:tc>
          <w:tcPr>
            <w:tcW w:type="dxa" w:w="1584"/>
          </w:tcPr>
          <w:p>
            <w:r/>
            <w:r>
              <w:rPr>
                <w:sz w:val="14"/>
              </w:rPr>
              <w:t>Further education college</w:t>
            </w:r>
          </w:p>
        </w:tc>
        <w:tc>
          <w:tcPr>
            <w:tcW w:type="dxa" w:w="864"/>
          </w:tcPr>
          <w:p>
            <w:r/>
            <w:r>
              <w:rPr>
                <w:sz w:val="14"/>
              </w:rPr>
              <w:t>Work-based</w:t>
            </w:r>
          </w:p>
        </w:tc>
        <w:tc>
          <w:tcPr>
            <w:tcW w:type="dxa" w:w="1584"/>
          </w:tcPr>
          <w:p>
            <w:r/>
            <w:r>
              <w:rPr>
                <w:sz w:val="14"/>
              </w:rPr>
              <w:t>Skipton area (NF)</w:t>
            </w:r>
          </w:p>
        </w:tc>
        <w:tc>
          <w:tcPr>
            <w:tcW w:type="dxa" w:w="1440"/>
          </w:tcPr>
          <w:p>
            <w:r/>
            <w:r>
              <w:rPr>
                <w:sz w:val="14"/>
              </w:rPr>
              <w:t>01756 693 800</w:t>
            </w:r>
          </w:p>
        </w:tc>
        <w:tc>
          <w:tcPr>
            <w:tcW w:type="dxa" w:w="1440"/>
          </w:tcPr>
          <w:p>
            <w:r/>
            <w:r>
              <w:rPr>
                <w:sz w:val="14"/>
              </w:rPr>
              <w:t>distancelearning@craven-college.ac.uk</w:t>
            </w:r>
          </w:p>
        </w:tc>
        <w:tc>
          <w:tcPr>
            <w:tcW w:type="dxa" w:w="1872"/>
          </w:tcPr>
          <w:p>
            <w:r/>
            <w:r>
              <w:rPr>
                <w:sz w:val="14"/>
              </w:rPr>
              <w:t>craven-college.ac.uk (https://www.craven-college.ac.uk/product/adult-care-level-3-diploma-l300003o-2)</w:t>
            </w:r>
          </w:p>
        </w:tc>
      </w:tr>
      <w:tr>
        <w:tc>
          <w:tcPr>
            <w:tcW w:type="dxa" w:w="360"/>
          </w:tcPr>
          <w:p>
            <w:r/>
            <w:r>
              <w:rPr>
                <w:sz w:val="14"/>
              </w:rPr>
              <w:t>28</w:t>
            </w:r>
          </w:p>
        </w:tc>
        <w:tc>
          <w:tcPr>
            <w:tcW w:type="dxa" w:w="720"/>
          </w:tcPr>
          <w:p>
            <w:r/>
            <w:r>
              <w:rPr>
                <w:sz w:val="14"/>
              </w:rPr>
              <w:t>UK</w:t>
            </w:r>
          </w:p>
        </w:tc>
        <w:tc>
          <w:tcPr>
            <w:tcW w:type="dxa" w:w="1872"/>
          </w:tcPr>
          <w:p>
            <w:r/>
            <w:r>
              <w:rPr>
                <w:sz w:val="14"/>
              </w:rPr>
              <w:t>Bridgwater &amp; Taunton College</w:t>
            </w:r>
          </w:p>
        </w:tc>
        <w:tc>
          <w:tcPr>
            <w:tcW w:type="dxa" w:w="2016"/>
          </w:tcPr>
          <w:p>
            <w:r/>
            <w:r>
              <w:rPr>
                <w:sz w:val="14"/>
              </w:rPr>
              <w:t>Level 2 and 3 distance learning (care subjects)</w:t>
            </w:r>
          </w:p>
        </w:tc>
        <w:tc>
          <w:tcPr>
            <w:tcW w:type="dxa" w:w="1008"/>
          </w:tcPr>
          <w:p>
            <w:r/>
            <w:r>
              <w:rPr>
                <w:sz w:val="14"/>
              </w:rPr>
              <w:t>NF</w:t>
            </w:r>
          </w:p>
        </w:tc>
        <w:tc>
          <w:tcPr>
            <w:tcW w:type="dxa" w:w="1584"/>
          </w:tcPr>
          <w:p>
            <w:r/>
            <w:r>
              <w:rPr>
                <w:sz w:val="14"/>
              </w:rPr>
              <w:t>Further education college</w:t>
            </w:r>
          </w:p>
        </w:tc>
        <w:tc>
          <w:tcPr>
            <w:tcW w:type="dxa" w:w="864"/>
          </w:tcPr>
          <w:p>
            <w:r/>
            <w:r>
              <w:rPr>
                <w:sz w:val="14"/>
              </w:rPr>
              <w:t>Distance</w:t>
            </w:r>
          </w:p>
        </w:tc>
        <w:tc>
          <w:tcPr>
            <w:tcW w:type="dxa" w:w="1584"/>
          </w:tcPr>
          <w:p>
            <w:r/>
            <w:r>
              <w:rPr>
                <w:sz w:val="14"/>
              </w:rPr>
              <w:t>NF</w:t>
            </w:r>
          </w:p>
        </w:tc>
        <w:tc>
          <w:tcPr>
            <w:tcW w:type="dxa" w:w="1440"/>
          </w:tcPr>
          <w:p>
            <w:r/>
            <w:r>
              <w:rPr>
                <w:sz w:val="14"/>
              </w:rPr>
              <w:t>01823 366612</w:t>
            </w:r>
          </w:p>
        </w:tc>
        <w:tc>
          <w:tcPr>
            <w:tcW w:type="dxa" w:w="1440"/>
          </w:tcPr>
          <w:p>
            <w:r/>
            <w:r>
              <w:rPr>
                <w:sz w:val="14"/>
              </w:rPr>
              <w:t>distancelearningteam@btc.ac.uk</w:t>
            </w:r>
          </w:p>
        </w:tc>
        <w:tc>
          <w:tcPr>
            <w:tcW w:type="dxa" w:w="1872"/>
          </w:tcPr>
          <w:p>
            <w:r/>
            <w:r>
              <w:rPr>
                <w:sz w:val="14"/>
              </w:rPr>
              <w:t>btc.ac.uk booklet (https://www.btc.ac.uk/wp-content/uploads/2020/03/Distance-Learning-Courses-Booklet_Mar-20_.pdf)</w:t>
            </w:r>
          </w:p>
        </w:tc>
      </w:tr>
      <w:tr>
        <w:tc>
          <w:tcPr>
            <w:tcW w:type="dxa" w:w="360"/>
          </w:tcPr>
          <w:p>
            <w:r/>
            <w:r>
              <w:rPr>
                <w:sz w:val="14"/>
              </w:rPr>
              <w:t>29</w:t>
            </w:r>
          </w:p>
        </w:tc>
        <w:tc>
          <w:tcPr>
            <w:tcW w:type="dxa" w:w="720"/>
          </w:tcPr>
          <w:p>
            <w:r/>
            <w:r>
              <w:rPr>
                <w:sz w:val="14"/>
              </w:rPr>
              <w:t>UK</w:t>
            </w:r>
          </w:p>
        </w:tc>
        <w:tc>
          <w:tcPr>
            <w:tcW w:type="dxa" w:w="1872"/>
          </w:tcPr>
          <w:p>
            <w:r/>
            <w:r>
              <w:rPr>
                <w:sz w:val="14"/>
              </w:rPr>
              <w:t>Derby College Group</w:t>
            </w:r>
          </w:p>
        </w:tc>
        <w:tc>
          <w:tcPr>
            <w:tcW w:type="dxa" w:w="2016"/>
          </w:tcPr>
          <w:p>
            <w:r/>
            <w:r>
              <w:rPr>
                <w:sz w:val="14"/>
              </w:rPr>
              <w:t>Diploma in Lead Adult Care Level 3</w:t>
            </w:r>
          </w:p>
        </w:tc>
        <w:tc>
          <w:tcPr>
            <w:tcW w:type="dxa" w:w="1008"/>
          </w:tcPr>
          <w:p>
            <w:r/>
            <w:r>
              <w:rPr>
                <w:sz w:val="14"/>
              </w:rPr>
              <w:t>NF</w:t>
            </w:r>
          </w:p>
        </w:tc>
        <w:tc>
          <w:tcPr>
            <w:tcW w:type="dxa" w:w="1584"/>
          </w:tcPr>
          <w:p>
            <w:r/>
            <w:r>
              <w:rPr>
                <w:sz w:val="14"/>
              </w:rPr>
              <w:t>Further education college</w:t>
            </w:r>
          </w:p>
        </w:tc>
        <w:tc>
          <w:tcPr>
            <w:tcW w:type="dxa" w:w="864"/>
          </w:tcPr>
          <w:p>
            <w:r/>
            <w:r>
              <w:rPr>
                <w:sz w:val="14"/>
              </w:rPr>
              <w:t>On campus</w:t>
            </w:r>
          </w:p>
        </w:tc>
        <w:tc>
          <w:tcPr>
            <w:tcW w:type="dxa" w:w="1584"/>
          </w:tcPr>
          <w:p>
            <w:r/>
            <w:r>
              <w:rPr>
                <w:sz w:val="14"/>
              </w:rPr>
              <w:t>Derby</w:t>
            </w:r>
          </w:p>
        </w:tc>
        <w:tc>
          <w:tcPr>
            <w:tcW w:type="dxa" w:w="1440"/>
          </w:tcPr>
          <w:p>
            <w:r/>
            <w:r>
              <w:rPr>
                <w:sz w:val="14"/>
              </w:rPr>
              <w:t>0800 0280289</w:t>
            </w:r>
          </w:p>
        </w:tc>
        <w:tc>
          <w:tcPr>
            <w:tcW w:type="dxa" w:w="1440"/>
          </w:tcPr>
          <w:p>
            <w:r/>
            <w:r>
              <w:rPr>
                <w:sz w:val="14"/>
              </w:rPr>
              <w:t>enquiries@derby-college.ac.uk</w:t>
            </w:r>
          </w:p>
        </w:tc>
        <w:tc>
          <w:tcPr>
            <w:tcW w:type="dxa" w:w="1872"/>
          </w:tcPr>
          <w:p>
            <w:r/>
            <w:r>
              <w:rPr>
                <w:sz w:val="14"/>
              </w:rPr>
              <w:t>derby-college.ac.uk (https://www.derby-college.ac.uk/course/diploma-in-lead-adult-care-level-3/)</w:t>
            </w:r>
          </w:p>
        </w:tc>
      </w:tr>
      <w:tr>
        <w:tc>
          <w:tcPr>
            <w:tcW w:type="dxa" w:w="360"/>
          </w:tcPr>
          <w:p>
            <w:r/>
            <w:r>
              <w:rPr>
                <w:sz w:val="14"/>
              </w:rPr>
              <w:t>30</w:t>
            </w:r>
          </w:p>
        </w:tc>
        <w:tc>
          <w:tcPr>
            <w:tcW w:type="dxa" w:w="720"/>
          </w:tcPr>
          <w:p>
            <w:r/>
            <w:r>
              <w:rPr>
                <w:sz w:val="14"/>
              </w:rPr>
              <w:t>UK</w:t>
            </w:r>
          </w:p>
        </w:tc>
        <w:tc>
          <w:tcPr>
            <w:tcW w:type="dxa" w:w="1872"/>
          </w:tcPr>
          <w:p>
            <w:r/>
            <w:r>
              <w:rPr>
                <w:sz w:val="14"/>
              </w:rPr>
              <w:t>Telford College / Wiltshire College (free distance Level 3)</w:t>
            </w:r>
          </w:p>
        </w:tc>
        <w:tc>
          <w:tcPr>
            <w:tcW w:type="dxa" w:w="2016"/>
          </w:tcPr>
          <w:p>
            <w:r/>
            <w:r>
              <w:rPr>
                <w:sz w:val="14"/>
              </w:rPr>
              <w:t>Care-related Level 3 distance courses (dementia, end of life, etc.); England residents 19+</w:t>
            </w:r>
          </w:p>
        </w:tc>
        <w:tc>
          <w:tcPr>
            <w:tcW w:type="dxa" w:w="1008"/>
          </w:tcPr>
          <w:p>
            <w:r/>
            <w:r>
              <w:rPr>
                <w:sz w:val="14"/>
              </w:rPr>
              <w:t>NF</w:t>
            </w:r>
          </w:p>
        </w:tc>
        <w:tc>
          <w:tcPr>
            <w:tcW w:type="dxa" w:w="1584"/>
          </w:tcPr>
          <w:p>
            <w:r/>
            <w:r>
              <w:rPr>
                <w:sz w:val="14"/>
              </w:rPr>
              <w:t>Further education colleges</w:t>
            </w:r>
          </w:p>
        </w:tc>
        <w:tc>
          <w:tcPr>
            <w:tcW w:type="dxa" w:w="864"/>
          </w:tcPr>
          <w:p>
            <w:r/>
            <w:r>
              <w:rPr>
                <w:sz w:val="14"/>
              </w:rPr>
              <w:t>Distance</w:t>
            </w:r>
          </w:p>
        </w:tc>
        <w:tc>
          <w:tcPr>
            <w:tcW w:type="dxa" w:w="1584"/>
          </w:tcPr>
          <w:p>
            <w:r/>
            <w:r>
              <w:rPr>
                <w:sz w:val="14"/>
              </w:rPr>
              <w:t>NF</w:t>
            </w:r>
          </w:p>
        </w:tc>
        <w:tc>
          <w:tcPr>
            <w:tcW w:type="dxa" w:w="1440"/>
          </w:tcPr>
          <w:p>
            <w:r/>
            <w:r>
              <w:rPr>
                <w:sz w:val="14"/>
              </w:rPr>
              <w:t>NF</w:t>
            </w:r>
          </w:p>
        </w:tc>
        <w:tc>
          <w:tcPr>
            <w:tcW w:type="dxa" w:w="1440"/>
          </w:tcPr>
          <w:p>
            <w:r/>
            <w:r>
              <w:rPr>
                <w:sz w:val="14"/>
              </w:rPr>
              <w:t>clinicaladmin@telfordcollege.ac.uk; DistanceLearning@wiltshire.ac.uk</w:t>
            </w:r>
          </w:p>
        </w:tc>
        <w:tc>
          <w:tcPr>
            <w:tcW w:type="dxa" w:w="1872"/>
          </w:tcPr>
          <w:p>
            <w:r/>
            <w:r>
              <w:rPr>
                <w:sz w:val="14"/>
              </w:rPr>
              <w:t>telfordcollege.ac.uk (https://telfordcollege.ac.uk/?p=388358); wiltshire.ac.uk (https://www.wiltshire.ac.uk/study/distance-learning/level-3)</w:t>
            </w:r>
          </w:p>
        </w:tc>
      </w:tr>
    </w:tbl>
    <w:p/>
    <w:p>
      <w:pPr>
        <w:spacing w:before="200"/>
      </w:pPr>
      <w:r>
        <w:rPr>
          <w:b/>
          <w:sz w:val="28"/>
        </w:rPr>
        <w:t>4. Nigeria: detail and justification</w:t>
      </w:r>
    </w:p>
    <w:p>
      <w:pPr>
        <w:spacing w:after="100"/>
      </w:pPr>
      <w:r>
        <w:t>Programmes: see the earlier version for school-by-school curricula. Updated points from this round:</w:t>
      </w:r>
    </w:p>
    <w:p>
      <w:pPr>
        <w:pStyle w:val="ListBullet"/>
      </w:pPr>
      <w:r>
        <w:t>Osun State College of Health Technology, Ilesa: Health Assistant listed as 2 years / four semesters; 5 credits (English, Maths, Biology or Health Science, Chemistry, a pass in Physics) in at most 2 sittings; entrance exam and interview; UTME reportedly compulsory in 2026/27. Application portal at osunhealthtechilesa.edu.ng. No phone or email found; check the site's contact page.</w:t>
      </w:r>
    </w:p>
    <w:p>
      <w:pPr>
        <w:pStyle w:val="ListBullet"/>
      </w:pPr>
      <w:r>
        <w:t>Lead City University Hospital &amp; College of Health Technology: two-semester Certified Healthcare Assistant; 5 O-level credits including English; form ₦10,000 and ₦75,000 per semester on the page seen. The university page lists LCU Hospital 0815 331 8767 and Registrar 0815 331 8702. No dedicated email found.</w:t>
      </w:r>
    </w:p>
    <w:p>
      <w:pPr>
        <w:pStyle w:val="ListBullet"/>
      </w:pPr>
      <w:r>
        <w:t>LASUTH Caregiver Academy: screening is a computer-based test plus oral interview; the academy graduated its fourth cohort on 21 May 2026, so it is active. Numbers are from a 2024 notice.</w:t>
      </w:r>
    </w:p>
    <w:p>
      <w:pPr>
        <w:pStyle w:val="ListBullet"/>
      </w:pPr>
      <w:r>
        <w:t>RSUTH CENHACT: 3-month, 16-module programme, ages 20-55, online application via rsuth.ng. Fees not found.</w:t>
      </w:r>
    </w:p>
    <w:p>
      <w:pPr>
        <w:pStyle w:val="ListBullet"/>
      </w:pPr>
      <w:r>
        <w:t>LASCOHET has warned the public about admission racketeers. Apply only through its official portal.</w:t>
      </w:r>
    </w:p>
    <w:p>
      <w:pPr>
        <w:pStyle w:val="ListBullet"/>
      </w:pPr>
      <w:r>
        <w:t>Accreditation: the NMCN lists approved nursing schools but I found no NMCN pathway for caregiver or assistant courses. Ask each institution for the NBTE or other board approval letter for the exact programme and verify it with the board.</w:t>
      </w:r>
    </w:p>
    <w:p>
      <w:pPr>
        <w:spacing w:after="100"/>
      </w:pPr>
      <w:r>
        <w:t>Why these and not the private academies: public and teaching-hospital bodies are answerable to government regulators, issue records you can ask the registrar to send to WES, and are less likely to disappear. This is a probability judgement, not proof of programme accreditation.</w:t>
      </w:r>
    </w:p>
    <w:p>
      <w:pPr>
        <w:spacing w:before="200"/>
      </w:pPr>
      <w:r>
        <w:rPr>
          <w:b/>
          <w:sz w:val="28"/>
        </w:rPr>
        <w:t>5. Ghana: detail and justification</w:t>
      </w:r>
    </w:p>
    <w:p>
      <w:pPr>
        <w:pStyle w:val="ListBullet"/>
      </w:pPr>
      <w:r>
        <w:t>Regulator: Nursing and Midwifery Council of Ghana (NMC), phone +233 302 522 909 / 10, info@nmc.gov.gh, No. 30 Adamafio Crescent, Okponglo, East Legon, Accra. Ask it in writing which schools are currently approved for NAC/NAP and for any online provider.</w:t>
      </w:r>
    </w:p>
    <w:p>
      <w:pPr>
        <w:pStyle w:val="ListBullet"/>
      </w:pPr>
      <w:r>
        <w:t>Status of the cadre: a 2018 news report says NMC suspended Nurse Assistant (Clinical) and (Preventive) training from the 2019/2020 year. A 2026/27 admissions guide still lists NAC/NAP among auxiliary programmes, and Christian Service University is running a bridging course for existing certificate holders. Treat NAC/NAP as uncertain until the NMC confirms.</w:t>
      </w:r>
    </w:p>
    <w:p>
      <w:pPr>
        <w:pStyle w:val="ListBullet"/>
      </w:pPr>
      <w:r>
        <w:t>Online options found: CES nursing assistants CPD (no accreditor named); Ransford Global 12-week online certificate in healthcare assistance (no accreditation stated); Succesfield College 'advanced diploma' (claims approval and accreditation by two Zambian colleges; not credible, excluded). None qualifies as 'accredited online school' on the evidence.</w:t>
      </w:r>
    </w:p>
    <w:p>
      <w:pPr>
        <w:pStyle w:val="ListBullet"/>
      </w:pPr>
      <w:r>
        <w:t>In-person caregiver option: Comfort Hands certified caregiver training in Accra, 4 days, GHS 1,000, certificate of completion (listing only; contact not found).</w:t>
      </w:r>
    </w:p>
    <w:p>
      <w:pPr>
        <w:pStyle w:val="ListBullet"/>
      </w:pPr>
      <w:r>
        <w:t>Warning: the NMC revoked accreditation of Ghana Christian University College for all professional nursing and midwifery programmes. Check status before enrolling anywhere.</w:t>
      </w:r>
    </w:p>
    <w:p>
      <w:pPr>
        <w:spacing w:before="200"/>
      </w:pPr>
      <w:r>
        <w:rPr>
          <w:b/>
          <w:sz w:val="28"/>
        </w:rPr>
        <w:t>6. Benin Republic: detail and justification</w:t>
      </w:r>
    </w:p>
    <w:p>
      <w:pPr>
        <w:pStyle w:val="ListBullet"/>
      </w:pPr>
      <w:r>
        <w:t>I found no verified accredited online aide-soignant or caregiver school. Do not enrol in an online Beninese provider without a ministry approval number.</w:t>
      </w:r>
    </w:p>
    <w:p>
      <w:pPr>
        <w:pStyle w:val="ListBullet"/>
      </w:pPr>
      <w:r>
        <w:t>Public leads: INMeS Cotonou (inmes.uac@uac.bj), attached to the Université d'Abomey-Calavi, mainly trains state nurses and midwives; ask whether an aide-soignant track exists. EFMS Parakou is referenced for aides-soignants. Entry for aide-soignant training in West Africa is typically BEPC level at a health school recognised by the Ministry of Health, per a regional guide (not a Beninese rule).</w:t>
      </w:r>
    </w:p>
    <w:p>
      <w:pPr>
        <w:pStyle w:val="ListBullet"/>
      </w:pPr>
      <w:r>
        <w:t>Private schools named in job profiles (Morning Academy, La Pyramide Innovante) have no accreditation evidence and are excluded.</w:t>
      </w:r>
    </w:p>
    <w:p>
      <w:pPr>
        <w:pStyle w:val="ListBullet"/>
      </w:pPr>
      <w:r>
        <w:t>Rule to know: Benin's 2023 decree limits equivalence for private foreign health diplomas to schools on a decree list (adopted 2025; sources cite decree 2025-080 and 2025-090). Students at schools not on the list face automatic refusal on return. Check the decree text on sgg.gouv.bj or ask the Dges.</w:t>
      </w:r>
    </w:p>
    <w:p>
      <w:pPr>
        <w:pStyle w:val="ListBullet"/>
      </w:pPr>
      <w:r>
        <w:t>For French-language documents, expect WES to need certified translations; confirm WES's rules for the country before paying.</w:t>
      </w:r>
    </w:p>
    <w:p>
      <w:pPr>
        <w:spacing w:before="200"/>
      </w:pPr>
      <w:r>
        <w:rPr>
          <w:b/>
          <w:sz w:val="28"/>
        </w:rPr>
        <w:t>7. United Kingdom: detail and justification</w:t>
      </w:r>
    </w:p>
    <w:p>
      <w:pPr>
        <w:pStyle w:val="ListBullet"/>
      </w:pPr>
      <w:r>
        <w:t>What exists: Ofqual-regulated Level 2 and Level 3 Diplomas in Care / Adult Care delivered online by many providers, awarded by bodies such as NCFE CACHE, TQUK, Focus Awards and QUALIFI. The Level 3 NCFE CACHE Diploma in Adult Care has 580 total qualification time hours and 58 credits (603/2618/9). Another provider lists the same title as 610/7192/4 with 50 hours of placement. Qualification numbers and credits differ between providers, so compare the exact reference on the Ofqual Register.</w:t>
      </w:r>
    </w:p>
    <w:p>
      <w:pPr>
        <w:pStyle w:val="ListBullet"/>
      </w:pPr>
      <w:r>
        <w:t>Placement is the catch: almost all require paid or voluntary work in a care setting to complete assessment (for example 7-9 hours per week at one provider). Learners outside the UK rarely can meet this, so a purely online completion from Nigeria is doubtful. Ask each provider whether overseas learners can use a placement in another country.</w:t>
      </w:r>
    </w:p>
    <w:p>
      <w:pPr>
        <w:pStyle w:val="ListBullet"/>
      </w:pPr>
      <w:r>
        <w:t>Free UK distance courses at colleges such as Telford and Wiltshire are for England residents (Telford: aged 19+), so they are not available to you from abroad.</w:t>
      </w:r>
    </w:p>
    <w:p>
      <w:pPr>
        <w:pStyle w:val="ListBullet"/>
      </w:pPr>
      <w:r>
        <w:t>Immigration: the Skilled Worker (Health and Care) route was closed to new overseas care worker (SOC 6145) recruitment on 22 July 2025; people already in the UK can extend or switch until 2028. A UK care diploma therefore will not by itself lead to a UK care-worker job from Nigeria.</w:t>
      </w:r>
    </w:p>
    <w:p>
      <w:pPr>
        <w:pStyle w:val="ListBullet"/>
      </w:pPr>
      <w:r>
        <w:t>Canada: a UK Level 3 may be assessed as a credential but is not automatically a PSW equivalent. The 600-hour Ontario benchmark counts class plus practical time, and 'total qualification time' includes self-study, so providers' hour figures may not map directly. Ask the employer or regulator.</w:t>
      </w:r>
    </w:p>
    <w:p>
      <w:pPr>
        <w:pStyle w:val="ListBullet"/>
      </w:pPr>
      <w:r>
        <w:t>Accreditation check: confirm the qualification number on the Ofqual Register of Regulated Qualifications and ask the provider which awarding body it is an approved centre for. I could not verify any provider's centre status. Contacts for most online providers were not found in search; use their websites' contact pages.</w:t>
      </w:r>
    </w:p>
    <w:p>
      <w:pPr>
        <w:spacing w:before="200"/>
      </w:pPr>
      <w:r>
        <w:rPr>
          <w:b/>
          <w:sz w:val="28"/>
        </w:rPr>
        <w:t>8. Canada / WES requirements recap</w:t>
      </w:r>
    </w:p>
    <w:p>
      <w:pPr>
        <w:pStyle w:val="ListBullet"/>
      </w:pPr>
      <w:r>
        <w:t>WES cannot request documents for you; the institution must send them. Applicant-sent copies are generally not accepted unless WES allows it for the country.</w:t>
      </w:r>
    </w:p>
    <w:p>
      <w:pPr>
        <w:pStyle w:val="ListBullet"/>
      </w:pPr>
      <w:r>
        <w:t>Mail documents in a sealed, stamped or signed envelope with your WES reference number; some institutions send electronically.</w:t>
      </w:r>
    </w:p>
    <w:p>
      <w:pPr>
        <w:pStyle w:val="ListBullet"/>
      </w:pPr>
      <w:r>
        <w:t>WES generally evaluates postsecondary credentials. I could not confirm that short caregiver certificates are assessable. Ask WES support quoting the exact award name.</w:t>
      </w:r>
    </w:p>
    <w:p>
      <w:pPr>
        <w:pStyle w:val="ListBullet"/>
      </w:pPr>
      <w:r>
        <w:t>Ontario PSW: 600-hour programme benchmark (O. Reg. 217/24); long-term-care employers decide equivalency (O. Reg. 471/24). Other provinces have their own HCA/PSW standards.</w:t>
      </w:r>
    </w:p>
    <w:p>
      <w:pPr>
        <w:spacing w:before="200"/>
      </w:pPr>
      <w:r>
        <w:rPr>
          <w:b/>
          <w:sz w:val="28"/>
        </w:rPr>
        <w:t>9. Due-diligence checklist</w:t>
      </w:r>
    </w:p>
    <w:p>
      <w:pPr>
        <w:pStyle w:val="ListBullet"/>
      </w:pPr>
      <w:r>
        <w:t>Exact award name and level.</w:t>
      </w:r>
    </w:p>
    <w:p>
      <w:pPr>
        <w:pStyle w:val="ListBullet"/>
      </w:pPr>
      <w:r>
        <w:t>Awarding body, approving regulator and written approval or accreditation letter with a reference number; verify it with the regulator.</w:t>
      </w:r>
    </w:p>
    <w:p>
      <w:pPr>
        <w:pStyle w:val="ListBullet"/>
      </w:pPr>
      <w:r>
        <w:t>Total hours, split into classroom, lab, and supervised practical hours.</w:t>
      </w:r>
    </w:p>
    <w:p>
      <w:pPr>
        <w:pStyle w:val="ListBullet"/>
      </w:pPr>
      <w:r>
        <w:t>Transcript with course titles, hours and grades.</w:t>
      </w:r>
    </w:p>
    <w:p>
      <w:pPr>
        <w:pStyle w:val="ListBullet"/>
      </w:pPr>
      <w:r>
        <w:t>Will the school send records directly to WES, how, at what fee, and how fast?</w:t>
      </w:r>
    </w:p>
    <w:p>
      <w:pPr>
        <w:pStyle w:val="ListBullet"/>
      </w:pPr>
      <w:r>
        <w:t>For online providers: where is the supervised placement done, who supervises, and who signs it off?</w:t>
      </w:r>
    </w:p>
    <w:p>
      <w:pPr>
        <w:pStyle w:val="ListBullet"/>
      </w:pPr>
      <w:r>
        <w:t>Current intake, fees and dates for 2026/27 in writing.</w:t>
      </w:r>
    </w:p>
    <w:p>
      <w:pPr>
        <w:pStyle w:val="ListBullet"/>
      </w:pPr>
      <w:r>
        <w:t>Employer or provincial regulator opinion on whether the credential is acceptable.</w:t>
      </w:r>
    </w:p>
    <w:p>
      <w:pPr>
        <w:spacing w:before="200"/>
      </w:pPr>
      <w:r>
        <w:rPr>
          <w:b/>
          <w:sz w:val="28"/>
        </w:rPr>
        <w:t>10. Contact directory (only what was found)</w:t>
      </w:r>
    </w:p>
    <w:p>
      <w:pPr>
        <w:pStyle w:val="ListBullet"/>
      </w:pPr>
      <w:r>
        <w:t>Nursing and Midwifery Council of Ghana: +233 302 522 909 / 10; info@nmc.gov.gh; No. 30 Adamafio Crescent, Okponglo, East Legon, Accra.</w:t>
      </w:r>
    </w:p>
    <w:p>
      <w:pPr>
        <w:pStyle w:val="ListBullet"/>
      </w:pPr>
      <w:r>
        <w:t>Ofqual (UK): 0300 303 3344; 2nd floor, 1 Friargate, Station Square, Coventry CV1 2GN.</w:t>
      </w:r>
    </w:p>
    <w:p>
      <w:pPr>
        <w:pStyle w:val="ListBullet"/>
      </w:pPr>
      <w:r>
        <w:t>NCFE (UK): 0191 239 8000.</w:t>
      </w:r>
    </w:p>
    <w:p>
      <w:pPr>
        <w:pStyle w:val="ListBullet"/>
      </w:pPr>
      <w:r>
        <w:t>LASUTH Caregiver Academy: 08033248706 / 08033532922 / 08172011245 (2024 notice); 1-5 Oba Akinjobi Road, Ikeja.</w:t>
      </w:r>
    </w:p>
    <w:p>
      <w:pPr>
        <w:pStyle w:val="ListBullet"/>
      </w:pPr>
      <w:r>
        <w:t>RSUTH CENHACT: cenhact@rsuth.ng; 07068300655; 08066992304; Room 202, Main Block, RSUTH, Port Harcourt.</w:t>
      </w:r>
    </w:p>
    <w:p>
      <w:pPr>
        <w:pStyle w:val="ListBullet"/>
      </w:pPr>
      <w:r>
        <w:t>Lead City University: Hospital 0815 331 8767; Registrar 0815 331 8702; P.M.B. 30678, Toll Gate Area, Ibadan.</w:t>
      </w:r>
    </w:p>
    <w:p>
      <w:pPr>
        <w:pStyle w:val="ListBullet"/>
      </w:pPr>
      <w:r>
        <w:t>Valley View University: +233 307 011 832; P.O. Box AF 595, Adentan.</w:t>
      </w:r>
    </w:p>
    <w:p>
      <w:pPr>
        <w:pStyle w:val="ListBullet"/>
      </w:pPr>
      <w:r>
        <w:t>INMeS Benin: inmes.uac@uac.bj.</w:t>
      </w:r>
    </w:p>
    <w:p>
      <w:pPr>
        <w:pStyle w:val="ListBullet"/>
      </w:pPr>
      <w:r>
        <w:t>Craven College: 01756 693 800; distancelearning@craven-college.ac.uk. Bridgwater &amp; Taunton: 01823 366612; distancelearningteam@btc.ac.uk. Derby College: 0800 0280289; enquiries@derby-college.ac.uk.</w:t>
      </w:r>
    </w:p>
    <w:p>
      <w:pPr>
        <w:pStyle w:val="ListBullet"/>
      </w:pPr>
      <w:r>
        <w:t>Cross River State College of Health Technology: +234 817 635 9171; +234 803 793 7122 (third-party listing).</w:t>
      </w:r>
    </w:p>
    <w:p>
      <w:pPr>
        <w:pStyle w:val="ListBullet"/>
      </w:pPr>
      <w:r>
        <w:t>Phone numbers for Osun State College of Health Technology, LASCOHET, Ikirun, Wecare, Millennium (Akure), GeedyStar, Clarion and most UK online providers were NOT found. Go to the websites in the master table.</w:t>
      </w:r>
    </w:p>
    <w:p>
      <w:pPr>
        <w:spacing w:before="200"/>
      </w:pPr>
      <w:r>
        <w:rPr>
          <w:b/>
          <w:sz w:val="28"/>
        </w:rPr>
        <w:t>11. Excluded or flagged: accreditation not verified</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c>
          <w:tcPr>
            <w:tcW w:type="dxa" w:w="3168"/>
          </w:tcPr>
          <w:p>
            <w:r/>
            <w:r>
              <w:rPr>
                <w:b/>
                <w:sz w:val="16"/>
              </w:rPr>
              <w:t>Provider</w:t>
            </w:r>
          </w:p>
        </w:tc>
        <w:tc>
          <w:tcPr>
            <w:tcW w:type="dxa" w:w="1152"/>
          </w:tcPr>
          <w:p>
            <w:r/>
            <w:r>
              <w:rPr>
                <w:b/>
                <w:sz w:val="16"/>
              </w:rPr>
              <w:t>Country</w:t>
            </w:r>
          </w:p>
        </w:tc>
        <w:tc>
          <w:tcPr>
            <w:tcW w:type="dxa" w:w="3744"/>
          </w:tcPr>
          <w:p>
            <w:r/>
            <w:r>
              <w:rPr>
                <w:b/>
                <w:sz w:val="16"/>
              </w:rPr>
              <w:t>Why excluded</w:t>
            </w:r>
          </w:p>
        </w:tc>
        <w:tc>
          <w:tcPr>
            <w:tcW w:type="dxa" w:w="3168"/>
          </w:tcPr>
          <w:p>
            <w:r/>
            <w:r>
              <w:rPr>
                <w:b/>
                <w:sz w:val="16"/>
              </w:rPr>
              <w:t>Link</w:t>
            </w:r>
          </w:p>
        </w:tc>
        <w:tc>
          <w:tcPr>
            <w:tcW w:type="dxa" w:w="2592"/>
          </w:tcPr>
          <w:p>
            <w:r/>
            <w:r>
              <w:rPr>
                <w:b/>
                <w:sz w:val="16"/>
              </w:rPr>
              <w:t>Contact found</w:t>
            </w:r>
          </w:p>
        </w:tc>
      </w:tr>
      <w:tr>
        <w:tc>
          <w:tcPr>
            <w:tcW w:type="dxa" w:w="3168"/>
          </w:tcPr>
          <w:p>
            <w:r/>
            <w:r>
              <w:rPr>
                <w:sz w:val="14"/>
              </w:rPr>
              <w:t>Clarion College (Lagos, Abuja, Port Harcourt)</w:t>
            </w:r>
          </w:p>
        </w:tc>
        <w:tc>
          <w:tcPr>
            <w:tcW w:type="dxa" w:w="1152"/>
          </w:tcPr>
          <w:p>
            <w:r/>
            <w:r>
              <w:rPr>
                <w:sz w:val="14"/>
              </w:rPr>
              <w:t>Nigeria</w:t>
            </w:r>
          </w:p>
        </w:tc>
        <w:tc>
          <w:tcPr>
            <w:tcW w:type="dxa" w:w="3744"/>
          </w:tcPr>
          <w:p>
            <w:r/>
            <w:r>
              <w:rPr>
                <w:sz w:val="14"/>
              </w:rPr>
              <w:t>Private; no regulator named; short course (₦70,000-₦350,000 packages)</w:t>
            </w:r>
          </w:p>
        </w:tc>
        <w:tc>
          <w:tcPr>
            <w:tcW w:type="dxa" w:w="3168"/>
          </w:tcPr>
          <w:p>
            <w:r/>
            <w:r>
              <w:rPr>
                <w:sz w:val="14"/>
              </w:rPr>
              <w:t>clariongr.com (https://clariongr.com/course/caregiver-certification-training/)</w:t>
            </w:r>
          </w:p>
        </w:tc>
        <w:tc>
          <w:tcPr>
            <w:tcW w:type="dxa" w:w="2592"/>
          </w:tcPr>
          <w:p>
            <w:r/>
            <w:r>
              <w:rPr>
                <w:sz w:val="14"/>
              </w:rPr>
              <w:t>Masked partial number only; not usable</w:t>
            </w:r>
          </w:p>
        </w:tc>
      </w:tr>
      <w:tr>
        <w:tc>
          <w:tcPr>
            <w:tcW w:type="dxa" w:w="3168"/>
          </w:tcPr>
          <w:p>
            <w:r/>
            <w:r>
              <w:rPr>
                <w:sz w:val="14"/>
              </w:rPr>
              <w:t>CIEL</w:t>
            </w:r>
          </w:p>
        </w:tc>
        <w:tc>
          <w:tcPr>
            <w:tcW w:type="dxa" w:w="1152"/>
          </w:tcPr>
          <w:p>
            <w:r/>
            <w:r>
              <w:rPr>
                <w:sz w:val="14"/>
              </w:rPr>
              <w:t>Nigeria</w:t>
            </w:r>
          </w:p>
        </w:tc>
        <w:tc>
          <w:tcPr>
            <w:tcW w:type="dxa" w:w="3744"/>
          </w:tcPr>
          <w:p>
            <w:r/>
            <w:r>
              <w:rPr>
                <w:sz w:val="14"/>
              </w:rPr>
              <w:t>Private; no accreditation shown</w:t>
            </w:r>
          </w:p>
        </w:tc>
        <w:tc>
          <w:tcPr>
            <w:tcW w:type="dxa" w:w="3168"/>
          </w:tcPr>
          <w:p>
            <w:r/>
            <w:r>
              <w:rPr>
                <w:sz w:val="14"/>
              </w:rPr>
              <w:t>cielgr.com (https://www.cielgr.com/caregiver)</w:t>
            </w:r>
          </w:p>
        </w:tc>
        <w:tc>
          <w:tcPr>
            <w:tcW w:type="dxa" w:w="2592"/>
          </w:tcPr>
          <w:p>
            <w:r/>
            <w:r>
              <w:rPr>
                <w:sz w:val="14"/>
              </w:rPr>
              <w:t>NF</w:t>
            </w:r>
          </w:p>
        </w:tc>
      </w:tr>
      <w:tr>
        <w:tc>
          <w:tcPr>
            <w:tcW w:type="dxa" w:w="3168"/>
          </w:tcPr>
          <w:p>
            <w:r/>
            <w:r>
              <w:rPr>
                <w:sz w:val="14"/>
              </w:rPr>
              <w:t>SkillBoost Africa</w:t>
            </w:r>
          </w:p>
        </w:tc>
        <w:tc>
          <w:tcPr>
            <w:tcW w:type="dxa" w:w="1152"/>
          </w:tcPr>
          <w:p>
            <w:r/>
            <w:r>
              <w:rPr>
                <w:sz w:val="14"/>
              </w:rPr>
              <w:t>Nigeria</w:t>
            </w:r>
          </w:p>
        </w:tc>
        <w:tc>
          <w:tcPr>
            <w:tcW w:type="dxa" w:w="3744"/>
          </w:tcPr>
          <w:p>
            <w:r/>
            <w:r>
              <w:rPr>
                <w:sz w:val="14"/>
              </w:rPr>
              <w:t>Private; no accreditation shown</w:t>
            </w:r>
          </w:p>
        </w:tc>
        <w:tc>
          <w:tcPr>
            <w:tcW w:type="dxa" w:w="3168"/>
          </w:tcPr>
          <w:p>
            <w:r/>
            <w:r>
              <w:rPr>
                <w:sz w:val="14"/>
              </w:rPr>
              <w:t>skillboostafrica.com (https://skillboostafrica.com/caregiver/)</w:t>
            </w:r>
          </w:p>
        </w:tc>
        <w:tc>
          <w:tcPr>
            <w:tcW w:type="dxa" w:w="2592"/>
          </w:tcPr>
          <w:p>
            <w:r/>
            <w:r>
              <w:rPr>
                <w:sz w:val="14"/>
              </w:rPr>
              <w:t>NF</w:t>
            </w:r>
          </w:p>
        </w:tc>
      </w:tr>
      <w:tr>
        <w:tc>
          <w:tcPr>
            <w:tcW w:type="dxa" w:w="3168"/>
          </w:tcPr>
          <w:p>
            <w:r/>
            <w:r>
              <w:rPr>
                <w:sz w:val="14"/>
              </w:rPr>
              <w:t>Deslog Training &amp; Consulting</w:t>
            </w:r>
          </w:p>
        </w:tc>
        <w:tc>
          <w:tcPr>
            <w:tcW w:type="dxa" w:w="1152"/>
          </w:tcPr>
          <w:p>
            <w:r/>
            <w:r>
              <w:rPr>
                <w:sz w:val="14"/>
              </w:rPr>
              <w:t>Nigeria</w:t>
            </w:r>
          </w:p>
        </w:tc>
        <w:tc>
          <w:tcPr>
            <w:tcW w:type="dxa" w:w="3744"/>
          </w:tcPr>
          <w:p>
            <w:r/>
            <w:r>
              <w:rPr>
                <w:sz w:val="14"/>
              </w:rPr>
              <w:t>Private; no accreditation shown</w:t>
            </w:r>
          </w:p>
        </w:tc>
        <w:tc>
          <w:tcPr>
            <w:tcW w:type="dxa" w:w="3168"/>
          </w:tcPr>
          <w:p>
            <w:r/>
            <w:r>
              <w:rPr>
                <w:sz w:val="14"/>
              </w:rPr>
              <w:t>deslogconsult.com (https://deslogconsult.com/course/healthcare-assistant-caregiver-in-nigeria/)</w:t>
            </w:r>
          </w:p>
        </w:tc>
        <w:tc>
          <w:tcPr>
            <w:tcW w:type="dxa" w:w="2592"/>
          </w:tcPr>
          <w:p>
            <w:r/>
            <w:r>
              <w:rPr>
                <w:sz w:val="14"/>
              </w:rPr>
              <w:t>NF</w:t>
            </w:r>
          </w:p>
        </w:tc>
      </w:tr>
      <w:tr>
        <w:tc>
          <w:tcPr>
            <w:tcW w:type="dxa" w:w="3168"/>
          </w:tcPr>
          <w:p>
            <w:r/>
            <w:r>
              <w:rPr>
                <w:sz w:val="14"/>
              </w:rPr>
              <w:t>Utopian Healthcare</w:t>
            </w:r>
          </w:p>
        </w:tc>
        <w:tc>
          <w:tcPr>
            <w:tcW w:type="dxa" w:w="1152"/>
          </w:tcPr>
          <w:p>
            <w:r/>
            <w:r>
              <w:rPr>
                <w:sz w:val="14"/>
              </w:rPr>
              <w:t>Nigeria</w:t>
            </w:r>
          </w:p>
        </w:tc>
        <w:tc>
          <w:tcPr>
            <w:tcW w:type="dxa" w:w="3744"/>
          </w:tcPr>
          <w:p>
            <w:r/>
            <w:r>
              <w:rPr>
                <w:sz w:val="14"/>
              </w:rPr>
              <w:t>Private; no accreditation shown</w:t>
            </w:r>
          </w:p>
        </w:tc>
        <w:tc>
          <w:tcPr>
            <w:tcW w:type="dxa" w:w="3168"/>
          </w:tcPr>
          <w:p>
            <w:r/>
            <w:r>
              <w:rPr>
                <w:sz w:val="14"/>
              </w:rPr>
              <w:t>utopianhealthcare.org (https://www.utopianhealthcare.org/)</w:t>
            </w:r>
          </w:p>
        </w:tc>
        <w:tc>
          <w:tcPr>
            <w:tcW w:type="dxa" w:w="2592"/>
          </w:tcPr>
          <w:p>
            <w:r/>
            <w:r>
              <w:rPr>
                <w:sz w:val="14"/>
              </w:rPr>
              <w:t>NF</w:t>
            </w:r>
          </w:p>
        </w:tc>
      </w:tr>
      <w:tr>
        <w:tc>
          <w:tcPr>
            <w:tcW w:type="dxa" w:w="3168"/>
          </w:tcPr>
          <w:p>
            <w:r/>
            <w:r>
              <w:rPr>
                <w:sz w:val="14"/>
              </w:rPr>
              <w:t>Wecare College of Health Technology</w:t>
            </w:r>
          </w:p>
        </w:tc>
        <w:tc>
          <w:tcPr>
            <w:tcW w:type="dxa" w:w="1152"/>
          </w:tcPr>
          <w:p>
            <w:r/>
            <w:r>
              <w:rPr>
                <w:sz w:val="14"/>
              </w:rPr>
              <w:t>Nigeria</w:t>
            </w:r>
          </w:p>
        </w:tc>
        <w:tc>
          <w:tcPr>
            <w:tcW w:type="dxa" w:w="3744"/>
          </w:tcPr>
          <w:p>
            <w:r/>
            <w:r>
              <w:rPr>
                <w:sz w:val="14"/>
              </w:rPr>
              <w:t>Accreditation and duration of Health Assistant not confirmed</w:t>
            </w:r>
          </w:p>
        </w:tc>
        <w:tc>
          <w:tcPr>
            <w:tcW w:type="dxa" w:w="3168"/>
          </w:tcPr>
          <w:p>
            <w:r/>
            <w:r>
              <w:rPr>
                <w:sz w:val="14"/>
              </w:rPr>
              <w:t>weccohtech.sch.ng (https://www.weccohtech.sch.ng/online-health-assistant/)</w:t>
            </w:r>
          </w:p>
        </w:tc>
        <w:tc>
          <w:tcPr>
            <w:tcW w:type="dxa" w:w="2592"/>
          </w:tcPr>
          <w:p>
            <w:r/>
            <w:r>
              <w:rPr>
                <w:sz w:val="14"/>
              </w:rPr>
              <w:t>NF</w:t>
            </w:r>
          </w:p>
        </w:tc>
      </w:tr>
      <w:tr>
        <w:tc>
          <w:tcPr>
            <w:tcW w:type="dxa" w:w="3168"/>
          </w:tcPr>
          <w:p>
            <w:r/>
            <w:r>
              <w:rPr>
                <w:sz w:val="14"/>
              </w:rPr>
              <w:t>Millennium College of Health Technology, Akure</w:t>
            </w:r>
          </w:p>
        </w:tc>
        <w:tc>
          <w:tcPr>
            <w:tcW w:type="dxa" w:w="1152"/>
          </w:tcPr>
          <w:p>
            <w:r/>
            <w:r>
              <w:rPr>
                <w:sz w:val="14"/>
              </w:rPr>
              <w:t>Nigeria</w:t>
            </w:r>
          </w:p>
        </w:tc>
        <w:tc>
          <w:tcPr>
            <w:tcW w:type="dxa" w:w="3744"/>
          </w:tcPr>
          <w:p>
            <w:r/>
            <w:r>
              <w:rPr>
                <w:sz w:val="14"/>
              </w:rPr>
              <w:t>Accreditation not confirmed; P.M.B. 729, Akure listed in a directory</w:t>
            </w:r>
          </w:p>
        </w:tc>
        <w:tc>
          <w:tcPr>
            <w:tcW w:type="dxa" w:w="3168"/>
          </w:tcPr>
          <w:p>
            <w:r/>
            <w:r>
              <w:rPr>
                <w:sz w:val="14"/>
              </w:rPr>
              <w:t>studentship.com.ng (https://studentship.com.ng/millennium-college-of-health-admission/)</w:t>
            </w:r>
          </w:p>
        </w:tc>
        <w:tc>
          <w:tcPr>
            <w:tcW w:type="dxa" w:w="2592"/>
          </w:tcPr>
          <w:p>
            <w:r/>
            <w:r>
              <w:rPr>
                <w:sz w:val="14"/>
              </w:rPr>
              <w:t>NF</w:t>
            </w:r>
          </w:p>
        </w:tc>
      </w:tr>
      <w:tr>
        <w:tc>
          <w:tcPr>
            <w:tcW w:type="dxa" w:w="3168"/>
          </w:tcPr>
          <w:p>
            <w:r/>
            <w:r>
              <w:rPr>
                <w:sz w:val="14"/>
              </w:rPr>
              <w:t>GeedyStar College of Health Technology, Osogbo</w:t>
            </w:r>
          </w:p>
        </w:tc>
        <w:tc>
          <w:tcPr>
            <w:tcW w:type="dxa" w:w="1152"/>
          </w:tcPr>
          <w:p>
            <w:r/>
            <w:r>
              <w:rPr>
                <w:sz w:val="14"/>
              </w:rPr>
              <w:t>Nigeria</w:t>
            </w:r>
          </w:p>
        </w:tc>
        <w:tc>
          <w:tcPr>
            <w:tcW w:type="dxa" w:w="3744"/>
          </w:tcPr>
          <w:p>
            <w:r/>
            <w:r>
              <w:rPr>
                <w:sz w:val="14"/>
              </w:rPr>
              <w:t>Accreditation not confirmed; Care of the Aged certificate 6 months (aggregator)</w:t>
            </w:r>
          </w:p>
        </w:tc>
        <w:tc>
          <w:tcPr>
            <w:tcW w:type="dxa" w:w="3168"/>
          </w:tcPr>
          <w:p>
            <w:r/>
            <w:r>
              <w:rPr>
                <w:sz w:val="14"/>
              </w:rPr>
              <w:t>allschool.ng (https://allschool.ng/geedystar-college-of-health-tech-form/)</w:t>
            </w:r>
          </w:p>
        </w:tc>
        <w:tc>
          <w:tcPr>
            <w:tcW w:type="dxa" w:w="2592"/>
          </w:tcPr>
          <w:p>
            <w:r/>
            <w:r>
              <w:rPr>
                <w:sz w:val="14"/>
              </w:rPr>
              <w:t>NF</w:t>
            </w:r>
          </w:p>
        </w:tc>
      </w:tr>
      <w:tr>
        <w:tc>
          <w:tcPr>
            <w:tcW w:type="dxa" w:w="3168"/>
          </w:tcPr>
          <w:p>
            <w:r/>
            <w:r>
              <w:rPr>
                <w:sz w:val="14"/>
              </w:rPr>
              <w:t>First Class College of Health Sciences and Technology, Gwada (Niger)</w:t>
            </w:r>
          </w:p>
        </w:tc>
        <w:tc>
          <w:tcPr>
            <w:tcW w:type="dxa" w:w="1152"/>
          </w:tcPr>
          <w:p>
            <w:r/>
            <w:r>
              <w:rPr>
                <w:sz w:val="14"/>
              </w:rPr>
              <w:t>Nigeria</w:t>
            </w:r>
          </w:p>
        </w:tc>
        <w:tc>
          <w:tcPr>
            <w:tcW w:type="dxa" w:w="3744"/>
          </w:tcPr>
          <w:p>
            <w:r/>
            <w:r>
              <w:rPr>
                <w:sz w:val="14"/>
              </w:rPr>
              <w:t>NBTE status not confirmed</w:t>
            </w:r>
          </w:p>
        </w:tc>
        <w:tc>
          <w:tcPr>
            <w:tcW w:type="dxa" w:w="3168"/>
          </w:tcPr>
          <w:p>
            <w:r/>
            <w:r>
              <w:rPr>
                <w:sz w:val="14"/>
              </w:rPr>
              <w:t>studentship.com.ng (https://studentship.com.ng/first-class-cohs-form/)</w:t>
            </w:r>
          </w:p>
        </w:tc>
        <w:tc>
          <w:tcPr>
            <w:tcW w:type="dxa" w:w="2592"/>
          </w:tcPr>
          <w:p>
            <w:r/>
            <w:r>
              <w:rPr>
                <w:sz w:val="14"/>
              </w:rPr>
              <w:t>07033083295; 08075059761; 08076306520 (admission notice)</w:t>
            </w:r>
          </w:p>
        </w:tc>
      </w:tr>
      <w:tr>
        <w:tc>
          <w:tcPr>
            <w:tcW w:type="dxa" w:w="3168"/>
          </w:tcPr>
          <w:p>
            <w:r/>
            <w:r>
              <w:rPr>
                <w:sz w:val="14"/>
              </w:rPr>
              <w:t>Succesfield College</w:t>
            </w:r>
          </w:p>
        </w:tc>
        <w:tc>
          <w:tcPr>
            <w:tcW w:type="dxa" w:w="1152"/>
          </w:tcPr>
          <w:p>
            <w:r/>
            <w:r>
              <w:rPr>
                <w:sz w:val="14"/>
              </w:rPr>
              <w:t>Ghana</w:t>
            </w:r>
          </w:p>
        </w:tc>
        <w:tc>
          <w:tcPr>
            <w:tcW w:type="dxa" w:w="3744"/>
          </w:tcPr>
          <w:p>
            <w:r/>
            <w:r>
              <w:rPr>
                <w:sz w:val="14"/>
              </w:rPr>
              <w:t>Accreditation claim cites two Zambian colleges; not credible</w:t>
            </w:r>
          </w:p>
        </w:tc>
        <w:tc>
          <w:tcPr>
            <w:tcW w:type="dxa" w:w="3168"/>
          </w:tcPr>
          <w:p>
            <w:r/>
            <w:r>
              <w:rPr>
                <w:sz w:val="14"/>
              </w:rPr>
              <w:t>page (https://succesfieldcollege.onrender.com/courses/advanced%20diploma%20in%20nursing%20assistant%20studies%20(caregiving))</w:t>
            </w:r>
          </w:p>
        </w:tc>
        <w:tc>
          <w:tcPr>
            <w:tcW w:type="dxa" w:w="2592"/>
          </w:tcPr>
          <w:p>
            <w:r/>
            <w:r>
              <w:rPr>
                <w:sz w:val="14"/>
              </w:rPr>
              <w:t>NF</w:t>
            </w:r>
          </w:p>
        </w:tc>
      </w:tr>
      <w:tr>
        <w:tc>
          <w:tcPr>
            <w:tcW w:type="dxa" w:w="3168"/>
          </w:tcPr>
          <w:p>
            <w:r/>
            <w:r>
              <w:rPr>
                <w:sz w:val="14"/>
              </w:rPr>
              <w:t>Ransford Global</w:t>
            </w:r>
          </w:p>
        </w:tc>
        <w:tc>
          <w:tcPr>
            <w:tcW w:type="dxa" w:w="1152"/>
          </w:tcPr>
          <w:p>
            <w:r/>
            <w:r>
              <w:rPr>
                <w:sz w:val="14"/>
              </w:rPr>
              <w:t>Ghana/online</w:t>
            </w:r>
          </w:p>
        </w:tc>
        <w:tc>
          <w:tcPr>
            <w:tcW w:type="dxa" w:w="3744"/>
          </w:tcPr>
          <w:p>
            <w:r/>
            <w:r>
              <w:rPr>
                <w:sz w:val="14"/>
              </w:rPr>
              <w:t>No accreditation stated</w:t>
            </w:r>
          </w:p>
        </w:tc>
        <w:tc>
          <w:tcPr>
            <w:tcW w:type="dxa" w:w="3168"/>
          </w:tcPr>
          <w:p>
            <w:r/>
            <w:r>
              <w:rPr>
                <w:sz w:val="14"/>
              </w:rPr>
              <w:t>page (https://ransford.yolasite.com/gpc-healthcare-assistance.php)</w:t>
            </w:r>
          </w:p>
        </w:tc>
        <w:tc>
          <w:tcPr>
            <w:tcW w:type="dxa" w:w="2592"/>
          </w:tcPr>
          <w:p>
            <w:r/>
            <w:r>
              <w:rPr>
                <w:sz w:val="14"/>
              </w:rPr>
              <w:t>NF</w:t>
            </w:r>
          </w:p>
        </w:tc>
      </w:tr>
      <w:tr>
        <w:tc>
          <w:tcPr>
            <w:tcW w:type="dxa" w:w="3168"/>
          </w:tcPr>
          <w:p>
            <w:r/>
            <w:r>
              <w:rPr>
                <w:sz w:val="14"/>
              </w:rPr>
              <w:t>Morning Academy; La Pyramide Innovante</w:t>
            </w:r>
          </w:p>
        </w:tc>
        <w:tc>
          <w:tcPr>
            <w:tcW w:type="dxa" w:w="1152"/>
          </w:tcPr>
          <w:p>
            <w:r/>
            <w:r>
              <w:rPr>
                <w:sz w:val="14"/>
              </w:rPr>
              <w:t>Benin</w:t>
            </w:r>
          </w:p>
        </w:tc>
        <w:tc>
          <w:tcPr>
            <w:tcW w:type="dxa" w:w="3744"/>
          </w:tcPr>
          <w:p>
            <w:r/>
            <w:r>
              <w:rPr>
                <w:sz w:val="14"/>
              </w:rPr>
              <w:t>No accreditation evidence</w:t>
            </w:r>
          </w:p>
        </w:tc>
        <w:tc>
          <w:tcPr>
            <w:tcW w:type="dxa" w:w="3168"/>
          </w:tcPr>
          <w:p>
            <w:r/>
            <w:r>
              <w:rPr>
                <w:sz w:val="14"/>
              </w:rPr>
              <w:t>emploibenin.com (https://www.emploibenin.com/recrutement-aide-soignante)</w:t>
            </w:r>
          </w:p>
        </w:tc>
        <w:tc>
          <w:tcPr>
            <w:tcW w:type="dxa" w:w="2592"/>
          </w:tcPr>
          <w:p>
            <w:r/>
            <w:r>
              <w:rPr>
                <w:sz w:val="14"/>
              </w:rPr>
              <w:t>NF</w:t>
            </w:r>
          </w:p>
        </w:tc>
      </w:tr>
      <w:tr>
        <w:tc>
          <w:tcPr>
            <w:tcW w:type="dxa" w:w="3168"/>
          </w:tcPr>
          <w:p>
            <w:r/>
            <w:r>
              <w:rPr>
                <w:sz w:val="14"/>
              </w:rPr>
              <w:t>Ghana Christian University College</w:t>
            </w:r>
          </w:p>
        </w:tc>
        <w:tc>
          <w:tcPr>
            <w:tcW w:type="dxa" w:w="1152"/>
          </w:tcPr>
          <w:p>
            <w:r/>
            <w:r>
              <w:rPr>
                <w:sz w:val="14"/>
              </w:rPr>
              <w:t>Ghana</w:t>
            </w:r>
          </w:p>
        </w:tc>
        <w:tc>
          <w:tcPr>
            <w:tcW w:type="dxa" w:w="3744"/>
          </w:tcPr>
          <w:p>
            <w:r/>
            <w:r>
              <w:rPr>
                <w:sz w:val="14"/>
              </w:rPr>
              <w:t>NMC revoked its nursing accreditation</w:t>
            </w:r>
          </w:p>
        </w:tc>
        <w:tc>
          <w:tcPr>
            <w:tcW w:type="dxa" w:w="3168"/>
          </w:tcPr>
          <w:p>
            <w:r/>
            <w:r>
              <w:rPr>
                <w:sz w:val="14"/>
              </w:rPr>
              <w:t>Graphic Online (https://www.graphic.com.gh/news/general-news/nursing-and-midwifery-council-revokes-accreditation-of-ghana-christian-university-college.html)</w:t>
            </w:r>
          </w:p>
        </w:tc>
        <w:tc>
          <w:tcPr>
            <w:tcW w:type="dxa" w:w="2592"/>
          </w:tcPr>
          <w:p>
            <w:r/>
            <w:r>
              <w:rPr>
                <w:sz w:val="14"/>
              </w:rPr>
              <w:t>n/a</w:t>
            </w:r>
          </w:p>
        </w:tc>
      </w:tr>
    </w:tbl>
    <w:p/>
    <w:p>
      <w:pPr>
        <w:spacing w:before="200"/>
      </w:pPr>
      <w:r>
        <w:rPr>
          <w:b/>
          <w:sz w:val="28"/>
        </w:rPr>
        <w:t>12. Next steps</w:t>
      </w:r>
    </w:p>
    <w:p>
      <w:pPr>
        <w:pStyle w:val="ListBullet"/>
      </w:pPr>
      <w:r>
        <w:t>Pick the target province and obtain its PSW/HCA hours requirement.</w:t>
      </w:r>
    </w:p>
    <w:p>
      <w:pPr>
        <w:pStyle w:val="ListBullet"/>
      </w:pPr>
      <w:r>
        <w:t>Email the regulator for each country (NMC Ghana, NBTE or NMCN, Benin's Dges) and ask which exact programmes are approved.</w:t>
      </w:r>
    </w:p>
    <w:p>
      <w:pPr>
        <w:pStyle w:val="ListBullet"/>
      </w:pPr>
      <w:r>
        <w:t>Write to your shortlisted schools with the section 9 checklist and keep every answer.</w:t>
      </w:r>
    </w:p>
    <w:p>
      <w:pPr>
        <w:pStyle w:val="ListBullet"/>
      </w:pPr>
      <w:r>
        <w:t>Ask WES support whether your exact award is assessable before paying fees.</w:t>
      </w:r>
    </w:p>
    <w:p>
      <w:pPr>
        <w:pStyle w:val="ListBullet"/>
      </w:pPr>
      <w:r>
        <w:t>If you want, I can draft the enquiry emails.</w:t>
      </w:r>
    </w:p>
    <w:p>
      <w:pPr>
        <w:spacing w:before="200"/>
      </w:pPr>
      <w:r>
        <w:rPr>
          <w:b/>
          <w:sz w:val="28"/>
        </w:rPr>
        <w:t>13. Sources</w:t>
      </w:r>
    </w:p>
    <w:p>
      <w:pPr>
        <w:pStyle w:val="ListBullet"/>
      </w:pPr>
      <w:r/>
      <w:r>
        <w:t>Nursing and Midwifery Council of Ghana (https://www.nmc.gov.gh/web/)</w:t>
      </w:r>
      <w:r/>
    </w:p>
    <w:p>
      <w:pPr>
        <w:pStyle w:val="ListBullet"/>
      </w:pPr>
      <w:r/>
      <w:r>
        <w:t>NMC Ghana contact page (https://www.nmc.gov.gh/web/send-us-a-mail)</w:t>
      </w:r>
      <w:r/>
    </w:p>
    <w:p>
      <w:pPr>
        <w:pStyle w:val="ListBullet"/>
      </w:pPr>
      <w:r/>
      <w:r>
        <w:t>Graphic: NAC/NAP programmes suspended (https://www.graphic.com.gh/news/general-news/nurse-assistant-clinical-and-preventive-training-programmes-to-suspended-in-2019.html)</w:t>
      </w:r>
      <w:r/>
    </w:p>
    <w:p>
      <w:pPr>
        <w:pStyle w:val="ListBullet"/>
      </w:pPr>
      <w:r/>
      <w:r>
        <w:t>Ghana Health Training entry requirements PDF (https://healthtraining.gov.gh/Entry_Requirements_3.pdf)</w:t>
      </w:r>
      <w:r/>
    </w:p>
    <w:p>
      <w:pPr>
        <w:pStyle w:val="ListBullet"/>
      </w:pPr>
      <w:r/>
      <w:r>
        <w:t>Ghanaian Times: NMC vets institutions (https://ghanaiantimes.com.gh/nmc-vets-institutions-14-for-accreditation/amp/)</w:t>
      </w:r>
      <w:r/>
    </w:p>
    <w:p>
      <w:pPr>
        <w:pStyle w:val="ListBullet"/>
      </w:pPr>
      <w:r/>
      <w:r>
        <w:t>Christian Service University access course (https://www.csuc.edu.gh/csu-launches-six-week-online-access-course-for-nac-nap-personnel/)</w:t>
      </w:r>
      <w:r/>
    </w:p>
    <w:p>
      <w:pPr>
        <w:pStyle w:val="ListBullet"/>
      </w:pPr>
      <w:r/>
      <w:r>
        <w:t>CES nursing assistants (https://ces.edu.gh/professions/courses/nursing-assistants)</w:t>
      </w:r>
      <w:r/>
    </w:p>
    <w:p>
      <w:pPr>
        <w:pStyle w:val="ListBullet"/>
      </w:pPr>
      <w:r/>
      <w:r>
        <w:t>Valley View University School of Nursing (https://snm.vvu.edu.gh/index.php/academics/programs)</w:t>
      </w:r>
      <w:r/>
    </w:p>
    <w:p>
      <w:pPr>
        <w:pStyle w:val="ListBullet"/>
      </w:pPr>
      <w:r/>
      <w:r>
        <w:t>Benin: foreign health schools list (Banouto) (https://www.banouto.bj/societe/article/20250417-benin-liste-des-12-etablissements-etrangers-de-formation-en-sante-dont-les-diplomes-sont-eligibles-a-lequivalence)</w:t>
      </w:r>
      <w:r/>
    </w:p>
    <w:p>
      <w:pPr>
        <w:pStyle w:val="ListBullet"/>
      </w:pPr>
      <w:r/>
      <w:r>
        <w:t>Benin: health diplomas census (Benin Web TV) (https://beninwebtv.bj/benin-le-ministere-de-la-sante-recense-les-diplomes-formes-dans-des-etablissements-prives-etrangers-non-reconnus/)</w:t>
      </w:r>
      <w:r/>
    </w:p>
    <w:p>
      <w:pPr>
        <w:pStyle w:val="ListBullet"/>
      </w:pPr>
      <w:r/>
      <w:r>
        <w:t>Benin: only approved foreign schools recognised (La Nouvelle Tribune) (https://lanouvelletribune.info/2025/10/diplomes-de-sante-seuls-les-etablissements-etrangers-agrees-seront-reconnus-au-benin/)</w:t>
      </w:r>
      <w:r/>
    </w:p>
    <w:p>
      <w:pPr>
        <w:pStyle w:val="ListBullet"/>
      </w:pPr>
      <w:r/>
      <w:r>
        <w:t>INMeS (Le Grand Frère) (https://legrandfrere.africa/etablissement/inmes/)</w:t>
      </w:r>
      <w:r/>
    </w:p>
    <w:p>
      <w:pPr>
        <w:pStyle w:val="ListBullet"/>
      </w:pPr>
      <w:r/>
      <w:r>
        <w:t>Lead Academy Level 3 Diploma in Adult Care (https://lead-academy.org/course/level-3-diploma-in-adult-care)</w:t>
      </w:r>
      <w:r/>
    </w:p>
    <w:p>
      <w:pPr>
        <w:pStyle w:val="ListBullet"/>
      </w:pPr>
      <w:r/>
      <w:r>
        <w:t>NCFE Level 3 Adult Care learner overview (https://www.ncfe.org.uk/media/lhjdnu0q/603-2618-9-learner-overview.pdf)</w:t>
      </w:r>
      <w:r/>
    </w:p>
    <w:p>
      <w:pPr>
        <w:pStyle w:val="ListBullet"/>
      </w:pPr>
      <w:r/>
      <w:r>
        <w:t>Ofqual (https://gov.uk/government/organisations/office-of-qualifications-and-examinations-regulation)</w:t>
      </w:r>
      <w:r/>
    </w:p>
    <w:p>
      <w:pPr>
        <w:pStyle w:val="ListBullet"/>
      </w:pPr>
      <w:r/>
      <w:r>
        <w:t>UK care worker visa closure (Irwin Mitchell) (https://www.irwinmitchell.com/news-and-insights/expert-comment/post/102kr4p/care-worker-visa-route-to-close-major-immigration-reform-effective-22-july-2025)</w:t>
      </w:r>
      <w:r/>
    </w:p>
    <w:p>
      <w:pPr>
        <w:pStyle w:val="ListBullet"/>
      </w:pPr>
      <w:r/>
      <w:r>
        <w:t>Osun State College of Health Technology, Ilesa (https://osunhealthtechilesa.edu.ng)</w:t>
      </w:r>
      <w:r/>
    </w:p>
    <w:p>
      <w:pPr>
        <w:pStyle w:val="ListBullet"/>
      </w:pPr>
      <w:r/>
      <w:r>
        <w:t>Lead City University (https://lcu.edu.ng/index.php/hap)</w:t>
      </w:r>
      <w:r/>
    </w:p>
    <w:p>
      <w:pPr>
        <w:pStyle w:val="ListBullet"/>
      </w:pPr>
      <w:r/>
      <w:r>
        <w:t>LASUTH caregiving certificate notice (https://studentship.com.ng/lasuth-caregiving-certificate/)</w:t>
      </w:r>
      <w:r/>
    </w:p>
    <w:p>
      <w:pPr>
        <w:pStyle w:val="ListBullet"/>
      </w:pPr>
      <w:r/>
      <w:r>
        <w:t>LASUTH news (https://lasuth.org.ng/news/latest_news?news=117)</w:t>
      </w:r>
      <w:r/>
    </w:p>
    <w:p>
      <w:pPr>
        <w:pStyle w:val="ListBullet"/>
      </w:pPr>
      <w:r/>
      <w:r>
        <w:t>RSUTH CENHACT (https://www.rsuth.ng/?p=5876)</w:t>
      </w:r>
      <w:r/>
    </w:p>
    <w:p>
      <w:pPr>
        <w:pStyle w:val="ListBullet"/>
      </w:pPr>
      <w:r/>
      <w:r>
        <w:t>Ontario O. Reg. 471/24 (https://www.ontario.ca/laws/regulation/r24471)</w:t>
      </w:r>
      <w:r/>
    </w:p>
    <w:p>
      <w:pPr>
        <w:pStyle w:val="ListBullet"/>
      </w:pPr>
      <w:r/>
      <w:r>
        <w:t>WES: can WES request my documents (https://can-help.wes.org/support/solutions/articles/14000126601-can-wes-request-my-documents-from-my-institution-)</w:t>
      </w:r>
      <w:r/>
    </w:p>
    <w:p>
      <w:pPr>
        <w:spacing w:before="200"/>
      </w:pPr>
      <w:r>
        <w:rPr>
          <w:b/>
          <w:sz w:val="28"/>
        </w:rPr>
        <w:t>14. Caveat</w:t>
      </w:r>
    </w:p>
    <w:p>
      <w:pPr>
        <w:spacing w:after="100"/>
      </w:pPr>
      <w:r>
        <w:t>This is a screening guide, not legal, immigration or WES advice. All details come from web search excerpts that I could not verify at source; many pages are dated 2018-2025 and fees, dates, phone numbers and accreditation can change. Confirm every item in writing with the institution and its regulator before paying.</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